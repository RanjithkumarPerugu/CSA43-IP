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B687" w14:textId="77777777" w:rsidR="00C15753" w:rsidRDefault="00000000">
      <w:pPr>
        <w:jc w:val="center"/>
      </w:pPr>
      <w:r>
        <w:rPr>
          <w:b/>
          <w:sz w:val="30"/>
        </w:rPr>
        <w:t>INTERNET PROGRAMMING LAB EXPERIMENTS</w:t>
      </w:r>
    </w:p>
    <w:p w14:paraId="4328471D" w14:textId="46E5EE59" w:rsidR="00C15753" w:rsidRDefault="00000000">
      <w:r>
        <w:t xml:space="preserve">Name: </w:t>
      </w:r>
      <w:proofErr w:type="spellStart"/>
      <w:r w:rsidR="0032529F">
        <w:t>P.Ranjithkumar</w:t>
      </w:r>
      <w:proofErr w:type="spellEnd"/>
    </w:p>
    <w:p w14:paraId="7B3CF6DA" w14:textId="57638B38" w:rsidR="00C15753" w:rsidRDefault="00000000">
      <w:r>
        <w:t xml:space="preserve">Reg: </w:t>
      </w:r>
      <w:r w:rsidR="0032529F">
        <w:t>192411119</w:t>
      </w:r>
    </w:p>
    <w:p w14:paraId="6CD708CC" w14:textId="12E93083" w:rsidR="00C15753" w:rsidRDefault="00000000">
      <w:r>
        <w:t>Course code</w:t>
      </w:r>
      <w:r w:rsidR="0032529F">
        <w:t>:CSA4304</w:t>
      </w:r>
    </w:p>
    <w:p w14:paraId="107960D7" w14:textId="77777777" w:rsidR="00C15753" w:rsidRDefault="00C15753"/>
    <w:p w14:paraId="1B84CCC8" w14:textId="77777777" w:rsidR="00C15753" w:rsidRDefault="00000000">
      <w:pPr>
        <w:jc w:val="center"/>
      </w:pPr>
      <w:r>
        <w:rPr>
          <w:b/>
          <w:sz w:val="26"/>
        </w:rPr>
        <w:t>Experiment: VoteOnline – E-Voting System</w:t>
      </w:r>
    </w:p>
    <w:p w14:paraId="50B0E2BB" w14:textId="77777777" w:rsidR="00C15753" w:rsidRDefault="00000000">
      <w:r>
        <w:rPr>
          <w:b/>
          <w:sz w:val="24"/>
        </w:rPr>
        <w:t>1. AIM</w:t>
      </w:r>
    </w:p>
    <w:p w14:paraId="2CF7041D" w14:textId="77777777" w:rsidR="00C15753" w:rsidRDefault="00000000">
      <w:r>
        <w:t>To design and develop a simple VoteOnline e-voting webpage using HTML, CSS, and JavaScript to demonstrate voter ID entry, sample OTP verification, candidate selection, and vote submission.</w:t>
      </w:r>
    </w:p>
    <w:p w14:paraId="1B65A0C2" w14:textId="77777777" w:rsidR="00C15753" w:rsidRDefault="00000000">
      <w:r>
        <w:rPr>
          <w:b/>
          <w:sz w:val="24"/>
        </w:rPr>
        <w:t>2. TOOL</w:t>
      </w:r>
    </w:p>
    <w:p w14:paraId="24D4EC40" w14:textId="77777777" w:rsidR="00C15753" w:rsidRDefault="00000000">
      <w:pPr>
        <w:pStyle w:val="ListBullet"/>
      </w:pPr>
      <w:r>
        <w:t>Visual Studio Code</w:t>
      </w:r>
    </w:p>
    <w:p w14:paraId="17780874" w14:textId="77777777" w:rsidR="00C15753" w:rsidRDefault="00000000">
      <w:pPr>
        <w:pStyle w:val="ListBullet"/>
      </w:pPr>
      <w:r>
        <w:t>Web Browser</w:t>
      </w:r>
    </w:p>
    <w:p w14:paraId="72E8FC44" w14:textId="77777777" w:rsidR="00C15753" w:rsidRDefault="00000000">
      <w:pPr>
        <w:pStyle w:val="ListBullet"/>
      </w:pPr>
      <w:r>
        <w:t>HTML</w:t>
      </w:r>
    </w:p>
    <w:p w14:paraId="6F22AA65" w14:textId="77777777" w:rsidR="00C15753" w:rsidRDefault="00000000">
      <w:pPr>
        <w:pStyle w:val="ListBullet"/>
      </w:pPr>
      <w:r>
        <w:t>CSS</w:t>
      </w:r>
    </w:p>
    <w:p w14:paraId="1FEFE1E6" w14:textId="77777777" w:rsidR="00C15753" w:rsidRDefault="00000000">
      <w:pPr>
        <w:pStyle w:val="ListBullet"/>
      </w:pPr>
      <w:r>
        <w:t>JavaScript</w:t>
      </w:r>
    </w:p>
    <w:p w14:paraId="50B9FC1C" w14:textId="77777777" w:rsidR="00C15753" w:rsidRDefault="00000000">
      <w:r>
        <w:rPr>
          <w:b/>
          <w:sz w:val="24"/>
        </w:rPr>
        <w:t>3. ALGORITHM</w:t>
      </w:r>
    </w:p>
    <w:p w14:paraId="0A09A9EC" w14:textId="77777777" w:rsidR="00C15753" w:rsidRDefault="00000000">
      <w:r>
        <w:t>1. Start the program.</w:t>
      </w:r>
    </w:p>
    <w:p w14:paraId="2FC87DDB" w14:textId="77777777" w:rsidR="00C15753" w:rsidRDefault="00000000">
      <w:r>
        <w:t>2. Create the webpage structure using HTML.</w:t>
      </w:r>
    </w:p>
    <w:p w14:paraId="3990FA19" w14:textId="77777777" w:rsidR="00C15753" w:rsidRDefault="00000000">
      <w:r>
        <w:t>3. Apply styling using CSS.</w:t>
      </w:r>
    </w:p>
    <w:p w14:paraId="09D76C20" w14:textId="77777777" w:rsidR="00C15753" w:rsidRDefault="00000000">
      <w:r>
        <w:t>4. Display a voter login form that accepts a voter ID.</w:t>
      </w:r>
    </w:p>
    <w:p w14:paraId="285BAF57" w14:textId="77777777" w:rsidR="00C15753" w:rsidRDefault="00000000">
      <w:r>
        <w:t>5. Generate a demonstration OTP and ask the user to verify it.</w:t>
      </w:r>
    </w:p>
    <w:p w14:paraId="60625A6B" w14:textId="77777777" w:rsidR="00C15753" w:rsidRDefault="00000000">
      <w:r>
        <w:t>6. Display the available candidates after successful sample verification.</w:t>
      </w:r>
    </w:p>
    <w:p w14:paraId="3833B574" w14:textId="77777777" w:rsidR="00C15753" w:rsidRDefault="00000000">
      <w:r>
        <w:t>7. Allow the voter to select one candidate.</w:t>
      </w:r>
    </w:p>
    <w:p w14:paraId="32C50346" w14:textId="77777777" w:rsidR="00C15753" w:rsidRDefault="00000000">
      <w:r>
        <w:t>8. Ask the voter to confirm and submit the vote.</w:t>
      </w:r>
    </w:p>
    <w:p w14:paraId="4B1B6FFE" w14:textId="77777777" w:rsidR="00C15753" w:rsidRDefault="00000000">
      <w:r>
        <w:t>9. Display a confirmation message and update the sample vote count.</w:t>
      </w:r>
    </w:p>
    <w:p w14:paraId="76A43BC3" w14:textId="77777777" w:rsidR="00C15753" w:rsidRDefault="00000000">
      <w:r>
        <w:t>10. Stop the program.</w:t>
      </w:r>
    </w:p>
    <w:p w14:paraId="1595958A" w14:textId="77777777" w:rsidR="00C15753" w:rsidRDefault="00000000">
      <w:r>
        <w:rPr>
          <w:b/>
          <w:sz w:val="24"/>
        </w:rPr>
        <w:t>4. PROGRAM</w:t>
      </w:r>
    </w:p>
    <w:p w14:paraId="26967F9D" w14:textId="77777777" w:rsidR="00C15753" w:rsidRDefault="00000000">
      <w:r>
        <w:t>File 1: index.html</w:t>
      </w:r>
    </w:p>
    <w:p w14:paraId="76AA7184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&lt;!DOCTYPE html&gt;</w:t>
      </w:r>
    </w:p>
    <w:p w14:paraId="03D1B9BC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&lt;html lang="en"&gt;</w:t>
      </w:r>
    </w:p>
    <w:p w14:paraId="1FCF209D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&lt;head&gt;</w:t>
      </w:r>
    </w:p>
    <w:p w14:paraId="6822ED2A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&lt;meta charset="UTF-8"&gt;</w:t>
      </w:r>
    </w:p>
    <w:p w14:paraId="1EF16510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&lt;meta name="viewport" content="width=device-width, initial-scale=1.0"&gt;</w:t>
      </w:r>
    </w:p>
    <w:p w14:paraId="2DBED38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&lt;title&gt;VoteOnline - E-Voting System&lt;/title&gt;</w:t>
      </w:r>
    </w:p>
    <w:p w14:paraId="0CC4DAA7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&lt;link rel="stylesheet" href="style.css"&gt;</w:t>
      </w:r>
    </w:p>
    <w:p w14:paraId="7704E386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&lt;/head&gt;</w:t>
      </w:r>
    </w:p>
    <w:p w14:paraId="119987FD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&lt;body&gt;</w:t>
      </w:r>
    </w:p>
    <w:p w14:paraId="4A02B593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&lt;header&gt;</w:t>
      </w:r>
    </w:p>
    <w:p w14:paraId="64FC98E0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&lt;h1&gt;🗳 VoteOnline&lt;/h1&gt;</w:t>
      </w:r>
    </w:p>
    <w:p w14:paraId="4981A65C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&lt;p&gt;Your vote, your voice, your future.&lt;/p&gt;</w:t>
      </w:r>
    </w:p>
    <w:p w14:paraId="0DD80139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&lt;/header&gt;</w:t>
      </w:r>
    </w:p>
    <w:p w14:paraId="32B3AD77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32128C3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&lt;nav&gt;</w:t>
      </w:r>
    </w:p>
    <w:p w14:paraId="0C99051A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&lt;a href="#home"&gt;Home&lt;/a&gt;</w:t>
      </w:r>
    </w:p>
    <w:p w14:paraId="65656CFE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&lt;a href="#voter-login"&gt;Voter Login&lt;/a&gt;</w:t>
      </w:r>
    </w:p>
    <w:p w14:paraId="7F132F1A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&lt;a href="#candidates"&gt;Candidates&lt;/a&gt;</w:t>
      </w:r>
    </w:p>
    <w:p w14:paraId="1E02E8B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&lt;a href="#results"&gt;Demo Results&lt;/a&gt;</w:t>
      </w:r>
    </w:p>
    <w:p w14:paraId="70A585AC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lastRenderedPageBreak/>
        <w:t xml:space="preserve">    &lt;/nav&gt;</w:t>
      </w:r>
    </w:p>
    <w:p w14:paraId="1905FA3E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155DDF96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&lt;main&gt;</w:t>
      </w:r>
    </w:p>
    <w:p w14:paraId="4D5746C6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&lt;section id="home" class="welcome"&gt;</w:t>
      </w:r>
    </w:p>
    <w:p w14:paraId="2842E62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&lt;h2&gt;Welcome to VoteOnline&lt;/h2&gt;</w:t>
      </w:r>
    </w:p>
    <w:p w14:paraId="298375C7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&lt;p&gt;A simple demonstration of a digital voting process.&lt;/p&gt;</w:t>
      </w:r>
    </w:p>
    <w:p w14:paraId="334A1B73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&lt;p class="notice"&gt;Demonstration only — do not use this webpage for a real election.&lt;/p&gt;</w:t>
      </w:r>
    </w:p>
    <w:p w14:paraId="3D0BE18B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&lt;/section&gt;</w:t>
      </w:r>
    </w:p>
    <w:p w14:paraId="0BD87860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0A8EBD6A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&lt;section id="voter-login" class="panel"&gt;</w:t>
      </w:r>
    </w:p>
    <w:p w14:paraId="21054A60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&lt;h2&gt;Voter Verification&lt;/h2&gt;</w:t>
      </w:r>
    </w:p>
    <w:p w14:paraId="6303078F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&lt;label for="voter-id"&gt;Voter ID&lt;/label&gt;</w:t>
      </w:r>
    </w:p>
    <w:p w14:paraId="0645EC1E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&lt;input type="text" id="voter-id" placeholder="Enter sample voter ID"&gt;</w:t>
      </w:r>
    </w:p>
    <w:p w14:paraId="437FF558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&lt;button onclick="sendOTP()"&gt;Get Demo OTP&lt;/button&gt;</w:t>
      </w:r>
    </w:p>
    <w:p w14:paraId="1EF3FE86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11780E15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&lt;div id="otp-section" hidden&gt;</w:t>
      </w:r>
    </w:p>
    <w:p w14:paraId="45C10655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&lt;label for="otp-input"&gt;Enter OTP&lt;/label&gt;</w:t>
      </w:r>
    </w:p>
    <w:p w14:paraId="191CC864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&lt;input type="text" id="otp-input" placeholder="Enter the displayed demo OTP"</w:t>
      </w:r>
    </w:p>
    <w:p w14:paraId="0040722F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   maxlength="6"&gt;</w:t>
      </w:r>
    </w:p>
    <w:p w14:paraId="43691DFC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&lt;button onclick="verifyOTP()"&gt;Verify OTP&lt;/button&gt;</w:t>
      </w:r>
    </w:p>
    <w:p w14:paraId="32B02D2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&lt;/div&gt;</w:t>
      </w:r>
    </w:p>
    <w:p w14:paraId="2BC03863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&lt;p id="login-message" class="message" aria-live="polite"&gt;&lt;/p&gt;</w:t>
      </w:r>
    </w:p>
    <w:p w14:paraId="083FE8F0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&lt;/section&gt;</w:t>
      </w:r>
    </w:p>
    <w:p w14:paraId="16D7F0CB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753D58A9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&lt;section id="candidates" class="panel" hidden&gt;</w:t>
      </w:r>
    </w:p>
    <w:p w14:paraId="4D7F3F15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&lt;h2&gt;Select Your Candidate&lt;/h2&gt;</w:t>
      </w:r>
    </w:p>
    <w:p w14:paraId="25A3F3DA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&lt;p&gt;Select one candidate and submit your demonstration vote.&lt;/p&gt;</w:t>
      </w:r>
    </w:p>
    <w:p w14:paraId="1DCEC944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&lt;form id="vote-form"&gt;</w:t>
      </w:r>
    </w:p>
    <w:p w14:paraId="210BEBBB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&lt;label class="candidate"&gt;</w:t>
      </w:r>
    </w:p>
    <w:p w14:paraId="615F16FC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&lt;input type="radio" name="candidate" value="Candidate A" required&gt;</w:t>
      </w:r>
    </w:p>
    <w:p w14:paraId="1801A847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&lt;span class="symbol"&gt;🌞&lt;/span&gt;</w:t>
      </w:r>
    </w:p>
    <w:p w14:paraId="12A16065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&lt;strong&gt;Candidate A&lt;/strong&gt;</w:t>
      </w:r>
    </w:p>
    <w:p w14:paraId="53FBC9CC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&lt;span&gt;Development and public services&lt;/span&gt;</w:t>
      </w:r>
    </w:p>
    <w:p w14:paraId="7D797F68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&lt;/label&gt;</w:t>
      </w:r>
    </w:p>
    <w:p w14:paraId="3919B2FD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&lt;label class="candidate"&gt;</w:t>
      </w:r>
    </w:p>
    <w:p w14:paraId="29F477A4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&lt;input type="radio" name="candidate" value="Candidate B" required&gt;</w:t>
      </w:r>
    </w:p>
    <w:p w14:paraId="229E9F5A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&lt;span class="symbol"&gt;🌳&lt;/span&gt;</w:t>
      </w:r>
    </w:p>
    <w:p w14:paraId="3A54123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&lt;strong&gt;Candidate B&lt;/strong&gt;</w:t>
      </w:r>
    </w:p>
    <w:p w14:paraId="464ABB1E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&lt;span&gt;Environment and community welfare&lt;/span&gt;</w:t>
      </w:r>
    </w:p>
    <w:p w14:paraId="3BF93528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&lt;/label&gt;</w:t>
      </w:r>
    </w:p>
    <w:p w14:paraId="62790F67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&lt;label class="candidate"&gt;</w:t>
      </w:r>
    </w:p>
    <w:p w14:paraId="5950D46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&lt;input type="radio" name="candidate" value="Candidate C" required&gt;</w:t>
      </w:r>
    </w:p>
    <w:p w14:paraId="0CF0980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&lt;span class="symbol"&gt;⭐&lt;/span&gt;</w:t>
      </w:r>
    </w:p>
    <w:p w14:paraId="0504477E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&lt;strong&gt;Candidate C&lt;/strong&gt;</w:t>
      </w:r>
    </w:p>
    <w:p w14:paraId="10375A2F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&lt;span&gt;Education and digital services&lt;/span&gt;</w:t>
      </w:r>
    </w:p>
    <w:p w14:paraId="368B7366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&lt;/label&gt;</w:t>
      </w:r>
    </w:p>
    <w:p w14:paraId="1ED6DDFC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&lt;button type="submit" id="submit-vote"&gt;Submit Vote&lt;/button&gt;</w:t>
      </w:r>
    </w:p>
    <w:p w14:paraId="340EBC6D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&lt;/form&gt;</w:t>
      </w:r>
    </w:p>
    <w:p w14:paraId="345F7E0F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&lt;p id="vote-message" class="message" aria-live="polite"&gt;&lt;/p&gt;</w:t>
      </w:r>
    </w:p>
    <w:p w14:paraId="4E73E4D5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&lt;/section&gt;</w:t>
      </w:r>
    </w:p>
    <w:p w14:paraId="4F1EA1FC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65391BE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&lt;section id="results" class="panel"&gt;</w:t>
      </w:r>
    </w:p>
    <w:p w14:paraId="5AEF970D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&lt;h2&gt;Demo Election Summary&lt;/h2&gt;</w:t>
      </w:r>
    </w:p>
    <w:p w14:paraId="3482A16B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&lt;p&gt;Total votes submitted in this browser session: &lt;strong id="total-votes"&gt;0&lt;/strong&gt;&lt;/p&gt;</w:t>
      </w:r>
    </w:p>
    <w:p w14:paraId="12775B98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&lt;p class="notice"&gt;This is sample data only, not official election results.&lt;/p&gt;</w:t>
      </w:r>
    </w:p>
    <w:p w14:paraId="080181E8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&lt;/section&gt;</w:t>
      </w:r>
    </w:p>
    <w:p w14:paraId="3CE150C9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&lt;/main&gt;</w:t>
      </w:r>
    </w:p>
    <w:p w14:paraId="2AE50F0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307D66FE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&lt;footer&gt;</w:t>
      </w:r>
    </w:p>
    <w:p w14:paraId="55E4D8A4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&lt;p&gt;&amp;copy; 2026 VoteOnline | Every voice matters&lt;/p&gt;</w:t>
      </w:r>
    </w:p>
    <w:p w14:paraId="4757F886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&lt;/footer&gt;</w:t>
      </w:r>
    </w:p>
    <w:p w14:paraId="14E60A9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&lt;script src="script.js"&gt;&lt;/script&gt;</w:t>
      </w:r>
    </w:p>
    <w:p w14:paraId="5830270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&lt;/body&gt;</w:t>
      </w:r>
    </w:p>
    <w:p w14:paraId="4A553265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&lt;/html&gt;</w:t>
      </w:r>
    </w:p>
    <w:p w14:paraId="417B2F26" w14:textId="77777777" w:rsidR="00C15753" w:rsidRDefault="00000000">
      <w:r>
        <w:br w:type="page"/>
      </w:r>
    </w:p>
    <w:p w14:paraId="2DCC9235" w14:textId="77777777" w:rsidR="00C15753" w:rsidRDefault="00000000">
      <w:r>
        <w:lastRenderedPageBreak/>
        <w:t>File 2: style.css</w:t>
      </w:r>
    </w:p>
    <w:p w14:paraId="1C11C715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* {</w:t>
      </w:r>
    </w:p>
    <w:p w14:paraId="710F439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box-sizing: border-box;</w:t>
      </w:r>
    </w:p>
    <w:p w14:paraId="71A03B29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2B0A8F4E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body {</w:t>
      </w:r>
    </w:p>
    <w:p w14:paraId="4F285D1B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margin: 0;</w:t>
      </w:r>
    </w:p>
    <w:p w14:paraId="5A88B05F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font-family: Arial, sans-serif;</w:t>
      </w:r>
    </w:p>
    <w:p w14:paraId="48E30500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#f3f6fb;</w:t>
      </w:r>
    </w:p>
    <w:p w14:paraId="4843BEB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#263238;</w:t>
      </w:r>
    </w:p>
    <w:p w14:paraId="69F7898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586307B5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header {</w:t>
      </w:r>
    </w:p>
    <w:p w14:paraId="6A2B8F88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#254d82;</w:t>
      </w:r>
    </w:p>
    <w:p w14:paraId="242E3A03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white;</w:t>
      </w:r>
    </w:p>
    <w:p w14:paraId="1C74444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text-align: center;</w:t>
      </w:r>
    </w:p>
    <w:p w14:paraId="336B502D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22px 12px;</w:t>
      </w:r>
    </w:p>
    <w:p w14:paraId="36EF8AAA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1EA77E1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header h1 {</w:t>
      </w:r>
    </w:p>
    <w:p w14:paraId="1A9C11A5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margin: 0;</w:t>
      </w:r>
    </w:p>
    <w:p w14:paraId="705D94A5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511C7680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nav {</w:t>
      </w:r>
    </w:p>
    <w:p w14:paraId="4BFAF06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#17345b;</w:t>
      </w:r>
    </w:p>
    <w:p w14:paraId="74E497F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text-align: center;</w:t>
      </w:r>
    </w:p>
    <w:p w14:paraId="00A60F89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13px;</w:t>
      </w:r>
    </w:p>
    <w:p w14:paraId="7DAEAE8B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316AF80B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nav a {</w:t>
      </w:r>
    </w:p>
    <w:p w14:paraId="6FBA9270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white;</w:t>
      </w:r>
    </w:p>
    <w:p w14:paraId="6390C7B9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text-decoration: none;</w:t>
      </w:r>
    </w:p>
    <w:p w14:paraId="444AF9EB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margin: 0 14px;</w:t>
      </w:r>
    </w:p>
    <w:p w14:paraId="0B6293ED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5FD19F9F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main {</w:t>
      </w:r>
    </w:p>
    <w:p w14:paraId="07E57D44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max-width: 900px;</w:t>
      </w:r>
    </w:p>
    <w:p w14:paraId="0A035FC4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margin: auto;</w:t>
      </w:r>
    </w:p>
    <w:p w14:paraId="3E7D8F4F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20px;</w:t>
      </w:r>
    </w:p>
    <w:p w14:paraId="71EFB0DF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13615FCA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.welcome, .panel {</w:t>
      </w:r>
    </w:p>
    <w:p w14:paraId="19A476C4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white;</w:t>
      </w:r>
    </w:p>
    <w:p w14:paraId="556D0163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22px;</w:t>
      </w:r>
    </w:p>
    <w:p w14:paraId="51DB180B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margin-bottom: 20px;</w:t>
      </w:r>
    </w:p>
    <w:p w14:paraId="5D36391C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border-radius: 10px;</w:t>
      </w:r>
    </w:p>
    <w:p w14:paraId="0439BC38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box-shadow: 0 2px 8px #dce4ed;</w:t>
      </w:r>
    </w:p>
    <w:p w14:paraId="35F66A0A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494ED63A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.welcome {</w:t>
      </w:r>
    </w:p>
    <w:p w14:paraId="707D4BAE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#e2ecfa;</w:t>
      </w:r>
    </w:p>
    <w:p w14:paraId="11CD3F89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text-align: center;</w:t>
      </w:r>
    </w:p>
    <w:p w14:paraId="0A0B1ED9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67AB2786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h2 {</w:t>
      </w:r>
    </w:p>
    <w:p w14:paraId="2C181E77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#254d82;</w:t>
      </w:r>
    </w:p>
    <w:p w14:paraId="34558C74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50FA1415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.notice {</w:t>
      </w:r>
    </w:p>
    <w:p w14:paraId="24E15095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#8a4c00;</w:t>
      </w:r>
    </w:p>
    <w:p w14:paraId="72DD2DA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font-weight: bold;</w:t>
      </w:r>
    </w:p>
    <w:p w14:paraId="2A2C80F6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085C206F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label {</w:t>
      </w:r>
    </w:p>
    <w:p w14:paraId="5154E53D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display: block;</w:t>
      </w:r>
    </w:p>
    <w:p w14:paraId="40EB47BA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margin: 12px 0 6px;</w:t>
      </w:r>
    </w:p>
    <w:p w14:paraId="1D2B79FF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27F3F3CB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input[type="text"] {</w:t>
      </w:r>
    </w:p>
    <w:p w14:paraId="54DC8983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width: 100%;</w:t>
      </w:r>
    </w:p>
    <w:p w14:paraId="2B944D78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max-width: 420px;</w:t>
      </w:r>
    </w:p>
    <w:p w14:paraId="736CB72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11px;</w:t>
      </w:r>
    </w:p>
    <w:p w14:paraId="2CBA5238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border: 1px solid #bdcbd8;</w:t>
      </w:r>
    </w:p>
    <w:p w14:paraId="02F0F11C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border-radius: 6px;</w:t>
      </w:r>
    </w:p>
    <w:p w14:paraId="705E6C93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font-size: 15px;</w:t>
      </w:r>
    </w:p>
    <w:p w14:paraId="71784674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2E33B51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button {</w:t>
      </w:r>
    </w:p>
    <w:p w14:paraId="10B640CB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margin-top: 12px;</w:t>
      </w:r>
    </w:p>
    <w:p w14:paraId="3AE069A3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11px 16px;</w:t>
      </w:r>
    </w:p>
    <w:p w14:paraId="4E416D67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border: none;</w:t>
      </w:r>
    </w:p>
    <w:p w14:paraId="3F0EE46E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border-radius: 6px;</w:t>
      </w:r>
    </w:p>
    <w:p w14:paraId="395E2BE6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#254d82;</w:t>
      </w:r>
    </w:p>
    <w:p w14:paraId="6CC6EB85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white;</w:t>
      </w:r>
    </w:p>
    <w:p w14:paraId="26464CC5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cursor: pointer;</w:t>
      </w:r>
    </w:p>
    <w:p w14:paraId="71FBFA5B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6AC05843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button:hover {</w:t>
      </w:r>
    </w:p>
    <w:p w14:paraId="7006EF0F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#17345b;</w:t>
      </w:r>
    </w:p>
    <w:p w14:paraId="550E01CB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15679F97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.candidate {</w:t>
      </w:r>
    </w:p>
    <w:p w14:paraId="43622B56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lastRenderedPageBreak/>
        <w:t xml:space="preserve">    display: flex;</w:t>
      </w:r>
    </w:p>
    <w:p w14:paraId="28256706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flex-direction: column;</w:t>
      </w:r>
    </w:p>
    <w:p w14:paraId="3DEE106B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gap: 7px;</w:t>
      </w:r>
    </w:p>
    <w:p w14:paraId="70F8BE65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15px;</w:t>
      </w:r>
    </w:p>
    <w:p w14:paraId="11AD2D9E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margin: 12px 0;</w:t>
      </w:r>
    </w:p>
    <w:p w14:paraId="3BBBC2DE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border: 1px solid #ccd8e8;</w:t>
      </w:r>
    </w:p>
    <w:p w14:paraId="2D2F8887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border-radius: 8px;</w:t>
      </w:r>
    </w:p>
    <w:p w14:paraId="139580A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cursor: pointer;</w:t>
      </w:r>
    </w:p>
    <w:p w14:paraId="6974754E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33C522DA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.candidate input[type="radio"] {</w:t>
      </w:r>
    </w:p>
    <w:p w14:paraId="2CD6E627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width: auto;</w:t>
      </w:r>
    </w:p>
    <w:p w14:paraId="4B4841A8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2E0B9B8E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.symbol {</w:t>
      </w:r>
    </w:p>
    <w:p w14:paraId="0E5B620B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font-size: 28px;</w:t>
      </w:r>
    </w:p>
    <w:p w14:paraId="62CCF019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6B23E07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.candidate span:last-child {</w:t>
      </w:r>
    </w:p>
    <w:p w14:paraId="5A666ECC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#586875;</w:t>
      </w:r>
    </w:p>
    <w:p w14:paraId="26B56BD7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18F6E7E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.message {</w:t>
      </w:r>
    </w:p>
    <w:p w14:paraId="532A753C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#17683a;</w:t>
      </w:r>
    </w:p>
    <w:p w14:paraId="1EE0581D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font-weight: bold;</w:t>
      </w:r>
    </w:p>
    <w:p w14:paraId="1FA117CB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021A96A0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footer {</w:t>
      </w:r>
    </w:p>
    <w:p w14:paraId="51111D5D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#17345b;</w:t>
      </w:r>
    </w:p>
    <w:p w14:paraId="18A05D3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white;</w:t>
      </w:r>
    </w:p>
    <w:p w14:paraId="5B23FA90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text-align: center;</w:t>
      </w:r>
    </w:p>
    <w:p w14:paraId="0E50576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14px;</w:t>
      </w:r>
    </w:p>
    <w:p w14:paraId="3B3501C0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7B90F099" w14:textId="77777777" w:rsidR="00C15753" w:rsidRDefault="00000000">
      <w:r>
        <w:br w:type="page"/>
      </w:r>
    </w:p>
    <w:p w14:paraId="026B1339" w14:textId="77777777" w:rsidR="00C15753" w:rsidRDefault="00000000">
      <w:r>
        <w:lastRenderedPageBreak/>
        <w:t>File 3: script.js</w:t>
      </w:r>
    </w:p>
    <w:p w14:paraId="60CD2C13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let demoOTP = "";</w:t>
      </w:r>
    </w:p>
    <w:p w14:paraId="3A20C1DA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let verifiedVoter = false;</w:t>
      </w:r>
    </w:p>
    <w:p w14:paraId="15B996B9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let voteSubmitted = false;</w:t>
      </w:r>
    </w:p>
    <w:p w14:paraId="0BD7F879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let totalVotes = 0;</w:t>
      </w:r>
    </w:p>
    <w:p w14:paraId="7763F57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50CC1F28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function sendOTP() {</w:t>
      </w:r>
    </w:p>
    <w:p w14:paraId="41D42E67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voterId = document.getElementById("voter-id").value.trim();</w:t>
      </w:r>
    </w:p>
    <w:p w14:paraId="0404FC57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message = document.getElementById("login-message");</w:t>
      </w:r>
    </w:p>
    <w:p w14:paraId="4E513DB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1DB88FF6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if (voterId === "") {</w:t>
      </w:r>
    </w:p>
    <w:p w14:paraId="4C778FFB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message.textContent = "Please enter a voter ID.";</w:t>
      </w:r>
    </w:p>
    <w:p w14:paraId="21DB723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return;</w:t>
      </w:r>
    </w:p>
    <w:p w14:paraId="7AB88BC0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}</w:t>
      </w:r>
    </w:p>
    <w:p w14:paraId="14D64FAC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7CBB23F7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// Demo OTP only: shown on screen, not sent by SMS.</w:t>
      </w:r>
    </w:p>
    <w:p w14:paraId="325FBA8F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demoOTP = String(Math.floor(100000 + Math.random() * 900000));</w:t>
      </w:r>
    </w:p>
    <w:p w14:paraId="1D84D54C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document.getElementById("otp-section").hidden = false;</w:t>
      </w:r>
    </w:p>
    <w:p w14:paraId="0BF773D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document.getElementById("otp-input").value = "";</w:t>
      </w:r>
    </w:p>
    <w:p w14:paraId="2F22DD09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message.textContent = "Demo OTP: " + demoOTP +</w:t>
      </w:r>
    </w:p>
    <w:p w14:paraId="6786806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". This code is displayed for practice only.";</w:t>
      </w:r>
    </w:p>
    <w:p w14:paraId="2DF7E879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1A9E3EA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43D563B4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function verifyOTP() {</w:t>
      </w:r>
    </w:p>
    <w:p w14:paraId="6C5ED996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enteredOTP = document.getElementById("otp-input").value.trim();</w:t>
      </w:r>
    </w:p>
    <w:p w14:paraId="0DCE5099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message = document.getElementById("login-message");</w:t>
      </w:r>
    </w:p>
    <w:p w14:paraId="3EF6AFDC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18C5603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if (demoOTP === "" || enteredOTP !== demoOTP) {</w:t>
      </w:r>
    </w:p>
    <w:p w14:paraId="67080666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message.textContent = "Invalid OTP. Please request or enter the correct demo OTP.";</w:t>
      </w:r>
    </w:p>
    <w:p w14:paraId="39EA65A6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return;</w:t>
      </w:r>
    </w:p>
    <w:p w14:paraId="704A6F0A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}</w:t>
      </w:r>
    </w:p>
    <w:p w14:paraId="7292B563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01458065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verifiedVoter = true;</w:t>
      </w:r>
    </w:p>
    <w:p w14:paraId="625B45AE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document.getElementById("candidates").hidden = false;</w:t>
      </w:r>
    </w:p>
    <w:p w14:paraId="628D1DBE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message.textContent = "Demo verification successful. You may select a candidate.";</w:t>
      </w:r>
    </w:p>
    <w:p w14:paraId="5ABAFF27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document.getElementById("candidates").scrollIntoView({ behavior: "smooth" });</w:t>
      </w:r>
    </w:p>
    <w:p w14:paraId="52DB620B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454D28E5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3C26BE6C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document.getElementById("vote-form").addEventListener("submit", function(event) {</w:t>
      </w:r>
    </w:p>
    <w:p w14:paraId="3563F7EC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event.preventDefault();</w:t>
      </w:r>
    </w:p>
    <w:p w14:paraId="572AE589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23B49994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if (!verifiedVoter) {</w:t>
      </w:r>
    </w:p>
    <w:p w14:paraId="6274905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document.getElementById("vote-message").textContent =</w:t>
      </w:r>
    </w:p>
    <w:p w14:paraId="2CD14D3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"Please complete voter verification first.";</w:t>
      </w:r>
    </w:p>
    <w:p w14:paraId="748B1B80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return;</w:t>
      </w:r>
    </w:p>
    <w:p w14:paraId="17AB0160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}</w:t>
      </w:r>
    </w:p>
    <w:p w14:paraId="16608DBA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1129E7D9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if (voteSubmitted) {</w:t>
      </w:r>
    </w:p>
    <w:p w14:paraId="0FB02A0E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document.getElementById("vote-message").textContent =</w:t>
      </w:r>
    </w:p>
    <w:p w14:paraId="744A13BB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"A vote has already been submitted in this demo session.";</w:t>
      </w:r>
    </w:p>
    <w:p w14:paraId="58E3D30F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return;</w:t>
      </w:r>
    </w:p>
    <w:p w14:paraId="3724D678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}</w:t>
      </w:r>
    </w:p>
    <w:p w14:paraId="1B448247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2E46989D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selected = document.querySelector('input[name="candidate"]:checked');</w:t>
      </w:r>
    </w:p>
    <w:p w14:paraId="65598910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if (!selected) {</w:t>
      </w:r>
    </w:p>
    <w:p w14:paraId="36EC1656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document.getElementById("vote-message").textContent =</w:t>
      </w:r>
    </w:p>
    <w:p w14:paraId="1A21ADD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"Please select a candidate.";</w:t>
      </w:r>
    </w:p>
    <w:p w14:paraId="19161D3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return;</w:t>
      </w:r>
    </w:p>
    <w:p w14:paraId="006ABAB8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}</w:t>
      </w:r>
    </w:p>
    <w:p w14:paraId="1989D720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580E9588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confirmed = confirm("Submit your demo vote for " + selected.value + "?");</w:t>
      </w:r>
    </w:p>
    <w:p w14:paraId="428B5C82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if (!confirmed) return;</w:t>
      </w:r>
    </w:p>
    <w:p w14:paraId="7768BE24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08535FE5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voteSubmitted = true;</w:t>
      </w:r>
    </w:p>
    <w:p w14:paraId="01928E91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totalVotes++;</w:t>
      </w:r>
    </w:p>
    <w:p w14:paraId="6E73F0E4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document.getElementById("total-votes").textContent = totalVotes;</w:t>
      </w:r>
    </w:p>
    <w:p w14:paraId="70ED5F13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document.getElementById("vote-message").textContent =</w:t>
      </w:r>
    </w:p>
    <w:p w14:paraId="5D655835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"Demo vote submitted successfully for " + selected.value + ".";</w:t>
      </w:r>
    </w:p>
    <w:p w14:paraId="13F5D049" w14:textId="77777777" w:rsidR="00C1575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document.getElementById("submit-vote").disabled = true;</w:t>
      </w:r>
    </w:p>
    <w:p w14:paraId="58442AA1" w14:textId="77777777" w:rsidR="00C15753" w:rsidRDefault="00000000">
      <w:pPr>
        <w:spacing w:after="0" w:line="240" w:lineRule="auto"/>
        <w:ind w:left="144"/>
        <w:rPr>
          <w:rFonts w:ascii="Consolas" w:hAnsi="Consolas"/>
          <w:sz w:val="15"/>
        </w:rPr>
      </w:pPr>
      <w:r>
        <w:rPr>
          <w:rFonts w:ascii="Consolas" w:hAnsi="Consolas"/>
          <w:sz w:val="15"/>
        </w:rPr>
        <w:t>});</w:t>
      </w:r>
    </w:p>
    <w:p w14:paraId="52AD0666" w14:textId="77777777" w:rsidR="0032529F" w:rsidRDefault="0032529F">
      <w:pPr>
        <w:spacing w:after="0" w:line="240" w:lineRule="auto"/>
        <w:ind w:left="144"/>
      </w:pPr>
    </w:p>
    <w:p w14:paraId="4A243F79" w14:textId="77777777" w:rsidR="00C15753" w:rsidRDefault="00000000">
      <w:pPr>
        <w:rPr>
          <w:b/>
          <w:sz w:val="24"/>
        </w:rPr>
      </w:pPr>
      <w:r>
        <w:rPr>
          <w:b/>
          <w:sz w:val="24"/>
        </w:rPr>
        <w:lastRenderedPageBreak/>
        <w:t>5. OUTPUT</w:t>
      </w:r>
    </w:p>
    <w:p w14:paraId="44142358" w14:textId="216A9080" w:rsidR="0032529F" w:rsidRDefault="0032529F">
      <w:r w:rsidRPr="0032529F">
        <w:drawing>
          <wp:inline distT="0" distB="0" distL="0" distR="0" wp14:anchorId="10365186" wp14:editId="2E53D910">
            <wp:extent cx="6309360" cy="2713355"/>
            <wp:effectExtent l="0" t="0" r="0" b="0"/>
            <wp:docPr id="172665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59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31D5" w14:textId="77777777" w:rsidR="00C15753" w:rsidRDefault="00000000">
      <w:r>
        <w:rPr>
          <w:b/>
          <w:sz w:val="24"/>
        </w:rPr>
        <w:t>6. RESULT</w:t>
      </w:r>
    </w:p>
    <w:p w14:paraId="671590A4" w14:textId="77777777" w:rsidR="00C15753" w:rsidRDefault="00000000">
      <w:r>
        <w:t>The VoteOnline e-voting demonstration webpage was created successfully using HTML, CSS, and JavaScript. It demonstrates voter ID entry, sample OTP verification, candidate selection, vote submission, and a session-based vote counter. This is not a secure or production-ready election system. Real elections require server-side authentication, secure OTP delivery, protected vote storage, independent security audits, and compliance with applicable electoral laws.</w:t>
      </w:r>
    </w:p>
    <w:sectPr w:rsidR="00C1575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6039097">
    <w:abstractNumId w:val="8"/>
  </w:num>
  <w:num w:numId="2" w16cid:durableId="606691266">
    <w:abstractNumId w:val="6"/>
  </w:num>
  <w:num w:numId="3" w16cid:durableId="1717048249">
    <w:abstractNumId w:val="5"/>
  </w:num>
  <w:num w:numId="4" w16cid:durableId="286621626">
    <w:abstractNumId w:val="4"/>
  </w:num>
  <w:num w:numId="5" w16cid:durableId="404912664">
    <w:abstractNumId w:val="7"/>
  </w:num>
  <w:num w:numId="6" w16cid:durableId="467363413">
    <w:abstractNumId w:val="3"/>
  </w:num>
  <w:num w:numId="7" w16cid:durableId="2085444242">
    <w:abstractNumId w:val="2"/>
  </w:num>
  <w:num w:numId="8" w16cid:durableId="1601528872">
    <w:abstractNumId w:val="1"/>
  </w:num>
  <w:num w:numId="9" w16cid:durableId="563877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529F"/>
    <w:rsid w:val="00326F90"/>
    <w:rsid w:val="00612720"/>
    <w:rsid w:val="00AA1D8D"/>
    <w:rsid w:val="00B47730"/>
    <w:rsid w:val="00C157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00C79"/>
  <w14:defaultImageDpi w14:val="300"/>
  <w15:docId w15:val="{310E5425-7581-49C3-A346-44176BDB9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1321</Words>
  <Characters>7534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sashank p</cp:lastModifiedBy>
  <cp:revision>2</cp:revision>
  <dcterms:created xsi:type="dcterms:W3CDTF">2026-10-27T05:19:00Z</dcterms:created>
  <dcterms:modified xsi:type="dcterms:W3CDTF">2026-10-27T05:19:00Z</dcterms:modified>
  <cp:category/>
</cp:coreProperties>
</file>