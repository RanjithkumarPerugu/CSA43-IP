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32C9" w14:textId="77777777" w:rsidR="004C3704" w:rsidRDefault="00000000">
      <w:pPr>
        <w:jc w:val="center"/>
      </w:pPr>
      <w:r>
        <w:rPr>
          <w:b/>
          <w:sz w:val="30"/>
        </w:rPr>
        <w:t>INTERNET PROGRAMMING LAB EXPERIMENTS</w:t>
      </w:r>
    </w:p>
    <w:p w14:paraId="615936B6" w14:textId="3D832E0B" w:rsidR="004C3704" w:rsidRDefault="00000000">
      <w:r>
        <w:t xml:space="preserve">Name: </w:t>
      </w:r>
      <w:proofErr w:type="spellStart"/>
      <w:r w:rsidR="00144839">
        <w:t>P.Ranjithkumar</w:t>
      </w:r>
      <w:proofErr w:type="spellEnd"/>
    </w:p>
    <w:p w14:paraId="3694E153" w14:textId="064E4021" w:rsidR="004C3704" w:rsidRDefault="00000000">
      <w:r>
        <w:t xml:space="preserve">Reg: </w:t>
      </w:r>
      <w:r w:rsidR="00144839">
        <w:t>192411119</w:t>
      </w:r>
    </w:p>
    <w:p w14:paraId="0894F4A3" w14:textId="443866CC" w:rsidR="004C3704" w:rsidRDefault="00000000">
      <w:r>
        <w:t xml:space="preserve">Course code: </w:t>
      </w:r>
      <w:r w:rsidR="00144839">
        <w:t>CSA4304</w:t>
      </w:r>
    </w:p>
    <w:p w14:paraId="5579CFA1" w14:textId="77777777" w:rsidR="004C3704" w:rsidRDefault="004C3704"/>
    <w:p w14:paraId="3D1F3917" w14:textId="77777777" w:rsidR="004C3704" w:rsidRDefault="00000000">
      <w:pPr>
        <w:jc w:val="center"/>
      </w:pPr>
      <w:r>
        <w:rPr>
          <w:b/>
          <w:sz w:val="26"/>
        </w:rPr>
        <w:t>Experiment: VetCure – Online Veterinary Consultation System</w:t>
      </w:r>
    </w:p>
    <w:p w14:paraId="71DE0CE1" w14:textId="77777777" w:rsidR="004C3704" w:rsidRDefault="00000000">
      <w:r>
        <w:rPr>
          <w:b/>
          <w:sz w:val="24"/>
        </w:rPr>
        <w:t>1. AIM</w:t>
      </w:r>
    </w:p>
    <w:p w14:paraId="6EA118A9" w14:textId="77777777" w:rsidR="004C3704" w:rsidRDefault="00000000">
      <w:r>
        <w:t>To design and develop a simple VetCure online veterinary consultation webpage using HTML, CSS, and JavaScript to submit animal health complaints, choose a consultation method, view doctor details, and track the status of submitted requests.</w:t>
      </w:r>
    </w:p>
    <w:p w14:paraId="353BEE3A" w14:textId="77777777" w:rsidR="004C3704" w:rsidRDefault="00000000">
      <w:r>
        <w:rPr>
          <w:b/>
          <w:sz w:val="24"/>
        </w:rPr>
        <w:t>2. TOOL</w:t>
      </w:r>
    </w:p>
    <w:p w14:paraId="572EF106" w14:textId="77777777" w:rsidR="004C3704" w:rsidRDefault="00000000">
      <w:pPr>
        <w:pStyle w:val="ListBullet"/>
      </w:pPr>
      <w:r>
        <w:t>Visual Studio Code</w:t>
      </w:r>
    </w:p>
    <w:p w14:paraId="3EE157BC" w14:textId="77777777" w:rsidR="004C3704" w:rsidRDefault="00000000">
      <w:pPr>
        <w:pStyle w:val="ListBullet"/>
      </w:pPr>
      <w:r>
        <w:t>Web Browser</w:t>
      </w:r>
    </w:p>
    <w:p w14:paraId="65EF97FE" w14:textId="77777777" w:rsidR="004C3704" w:rsidRDefault="00000000">
      <w:pPr>
        <w:pStyle w:val="ListBullet"/>
      </w:pPr>
      <w:r>
        <w:t>HTML</w:t>
      </w:r>
    </w:p>
    <w:p w14:paraId="33A6DD2A" w14:textId="77777777" w:rsidR="004C3704" w:rsidRDefault="00000000">
      <w:pPr>
        <w:pStyle w:val="ListBullet"/>
      </w:pPr>
      <w:r>
        <w:t>CSS</w:t>
      </w:r>
    </w:p>
    <w:p w14:paraId="237F71B2" w14:textId="77777777" w:rsidR="004C3704" w:rsidRDefault="00000000">
      <w:pPr>
        <w:pStyle w:val="ListBullet"/>
      </w:pPr>
      <w:r>
        <w:t>JavaScript</w:t>
      </w:r>
    </w:p>
    <w:p w14:paraId="6B39808B" w14:textId="77777777" w:rsidR="004C3704" w:rsidRDefault="00000000">
      <w:r>
        <w:rPr>
          <w:b/>
          <w:sz w:val="24"/>
        </w:rPr>
        <w:t>3. ALGORITHM</w:t>
      </w:r>
    </w:p>
    <w:p w14:paraId="18054E42" w14:textId="77777777" w:rsidR="004C3704" w:rsidRDefault="00000000">
      <w:r>
        <w:t>1. Start the program.</w:t>
      </w:r>
    </w:p>
    <w:p w14:paraId="1E97F3E6" w14:textId="77777777" w:rsidR="004C3704" w:rsidRDefault="00000000">
      <w:r>
        <w:t>2. Create the webpage structure using HTML.</w:t>
      </w:r>
    </w:p>
    <w:p w14:paraId="467481B1" w14:textId="77777777" w:rsidR="004C3704" w:rsidRDefault="00000000">
      <w:r>
        <w:t>3. Apply styles using CSS.</w:t>
      </w:r>
    </w:p>
    <w:p w14:paraId="7EA0338C" w14:textId="77777777" w:rsidR="004C3704" w:rsidRDefault="00000000">
      <w:r>
        <w:t>4. Create a form for the farmer to enter details about the animal and its symptoms.</w:t>
      </w:r>
    </w:p>
    <w:p w14:paraId="62E6704D" w14:textId="77777777" w:rsidR="004C3704" w:rsidRDefault="00000000">
      <w:r>
        <w:t>5. Allow the farmer to choose text, audio, image, or video as the complaint type.</w:t>
      </w:r>
    </w:p>
    <w:p w14:paraId="3D6F3049" w14:textId="77777777" w:rsidR="004C3704" w:rsidRDefault="00000000">
      <w:r>
        <w:t>6. Use JavaScript to validate the form and generate a sample complaint ID.</w:t>
      </w:r>
    </w:p>
    <w:p w14:paraId="6D9C3317" w14:textId="77777777" w:rsidR="004C3704" w:rsidRDefault="00000000">
      <w:r>
        <w:t>7. Display the submitted complaint in the complaint status table.</w:t>
      </w:r>
    </w:p>
    <w:p w14:paraId="1C60D9A4" w14:textId="77777777" w:rsidR="004C3704" w:rsidRDefault="00000000">
      <w:r>
        <w:t>8. Display sample doctor details and basic animal-care information.</w:t>
      </w:r>
    </w:p>
    <w:p w14:paraId="4A8A2BCA" w14:textId="77777777" w:rsidR="004C3704" w:rsidRDefault="00000000">
      <w:r>
        <w:t>9. Allow users to search complaint records and submit feedback.</w:t>
      </w:r>
    </w:p>
    <w:p w14:paraId="31BEBB9A" w14:textId="77777777" w:rsidR="004C3704" w:rsidRDefault="00000000">
      <w:r>
        <w:t>10. Stop the program.</w:t>
      </w:r>
    </w:p>
    <w:p w14:paraId="7D2FC6E7" w14:textId="77777777" w:rsidR="004C3704" w:rsidRDefault="00000000">
      <w:r>
        <w:rPr>
          <w:b/>
          <w:sz w:val="24"/>
        </w:rPr>
        <w:t>4. PROGRAM</w:t>
      </w:r>
    </w:p>
    <w:p w14:paraId="2CEE8275" w14:textId="77777777" w:rsidR="004C3704" w:rsidRDefault="00000000">
      <w:r>
        <w:t>File 1: index.html</w:t>
      </w:r>
    </w:p>
    <w:p w14:paraId="550F83C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&lt;!DOCTYPE html&gt;</w:t>
      </w:r>
    </w:p>
    <w:p w14:paraId="4F3ED80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&lt;html lang="en"&gt;</w:t>
      </w:r>
    </w:p>
    <w:p w14:paraId="38F399D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&lt;head&gt;</w:t>
      </w:r>
    </w:p>
    <w:p w14:paraId="746146C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&lt;meta charset="UTF-8"&gt;</w:t>
      </w:r>
    </w:p>
    <w:p w14:paraId="52E6698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&lt;meta name="viewport" content="width=device-width, initial-scale=1.0"&gt;</w:t>
      </w:r>
    </w:p>
    <w:p w14:paraId="6C6A993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&lt;title&gt;VetCure - Online Veterinary Consultation&lt;/title&gt;</w:t>
      </w:r>
    </w:p>
    <w:p w14:paraId="50857A0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&lt;link rel="stylesheet" href="style.css"&gt;</w:t>
      </w:r>
    </w:p>
    <w:p w14:paraId="2BA803E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&lt;/head&gt;</w:t>
      </w:r>
    </w:p>
    <w:p w14:paraId="67A9FA0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&lt;body&gt;</w:t>
      </w:r>
    </w:p>
    <w:p w14:paraId="7EE99AD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&lt;header&gt;</w:t>
      </w:r>
    </w:p>
    <w:p w14:paraId="62E6CC3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&lt;h1&gt;🐾 VetCure&lt;/h1&gt;</w:t>
      </w:r>
    </w:p>
    <w:p w14:paraId="4B35B2E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&lt;p&gt;Better care for every animal&lt;/p&gt;</w:t>
      </w:r>
    </w:p>
    <w:p w14:paraId="661CF59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&lt;/header&gt;</w:t>
      </w:r>
    </w:p>
    <w:p w14:paraId="0007CD5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65CA69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&lt;nav&gt;</w:t>
      </w:r>
    </w:p>
    <w:p w14:paraId="6B6FECF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href="#home"&gt;Home&lt;/a&gt;</w:t>
      </w:r>
    </w:p>
    <w:p w14:paraId="3FE2756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href="#complaint"&gt;Post Complaint&lt;/a&gt;</w:t>
      </w:r>
    </w:p>
    <w:p w14:paraId="6DBDE62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    &lt;a href="#status"&gt;My Complaint Status&lt;/a&gt;</w:t>
      </w:r>
    </w:p>
    <w:p w14:paraId="2934215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href="#doctors"&gt;View Doctors&lt;/a&gt;</w:t>
      </w:r>
    </w:p>
    <w:p w14:paraId="4FEEF9A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href="#news"&gt;Animal Care&lt;/a&gt;</w:t>
      </w:r>
    </w:p>
    <w:p w14:paraId="1DECD56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&lt;/nav&gt;</w:t>
      </w:r>
    </w:p>
    <w:p w14:paraId="21C3F12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506BD4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&lt;main&gt;</w:t>
      </w:r>
    </w:p>
    <w:p w14:paraId="1E99414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id="home" class="welcome"&gt;</w:t>
      </w:r>
    </w:p>
    <w:p w14:paraId="78697EC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&lt;h2&gt;Welcome to VetCure&lt;/h2&gt;</w:t>
      </w:r>
    </w:p>
    <w:p w14:paraId="0231978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&lt;p&gt;Share your animal's symptoms and request help from a veterinary doctor.&lt;/p&gt;</w:t>
      </w:r>
    </w:p>
    <w:p w14:paraId="438EB3A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class="notice"&gt;</w:t>
      </w:r>
    </w:p>
    <w:p w14:paraId="548E6AC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This is a lab demonstration. For urgent animal illness or distress, contact a veterinarian directly.</w:t>
      </w:r>
    </w:p>
    <w:p w14:paraId="76A2463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4A6D104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5516AC0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1D2EE9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id="complaint" class="panel"&gt;</w:t>
      </w:r>
    </w:p>
    <w:p w14:paraId="7417494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&lt;h2&gt;Submit Animal Health Complaint&lt;/h2&gt;</w:t>
      </w:r>
    </w:p>
    <w:p w14:paraId="3C640F4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&lt;form id="complaint-form"&gt;</w:t>
      </w:r>
    </w:p>
    <w:p w14:paraId="65A9E2E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for="farmer-name"&gt;Farmer Name&lt;/label&gt;</w:t>
      </w:r>
    </w:p>
    <w:p w14:paraId="41721A1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&lt;input id="farmer-name" type="text" required placeholder="Enter your name"&gt;</w:t>
      </w:r>
    </w:p>
    <w:p w14:paraId="515FFFA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AE0A4C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for="animal"&gt;Animal Type / Name&lt;/label&gt;</w:t>
      </w:r>
    </w:p>
    <w:p w14:paraId="471F509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&lt;input id="animal" type="text" required placeholder="e.g. Cow, Dog, Goat"&gt;</w:t>
      </w:r>
    </w:p>
    <w:p w14:paraId="1762D3D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566DBE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for="location"&gt;Location / Area&lt;/label&gt;</w:t>
      </w:r>
    </w:p>
    <w:p w14:paraId="160E976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&lt;input id="location" type="text" required placeholder="Enter your area"&gt;</w:t>
      </w:r>
    </w:p>
    <w:p w14:paraId="48D3925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7A16BA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for="symptoms"&gt;Signs and Symptoms&lt;/label&gt;</w:t>
      </w:r>
    </w:p>
    <w:p w14:paraId="06AC601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&lt;textarea id="symptoms" rows="4" required</w:t>
      </w:r>
    </w:p>
    <w:p w14:paraId="1DEEBAE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placeholder="Describe the animal's symptoms"&gt;&lt;/textarea&gt;</w:t>
      </w:r>
    </w:p>
    <w:p w14:paraId="6A850F6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DABBF7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for="media-type"&gt;How would you like to share details?&lt;/label&gt;</w:t>
      </w:r>
    </w:p>
    <w:p w14:paraId="10DC75F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&lt;select id="media-type" required&gt;</w:t>
      </w:r>
    </w:p>
    <w:p w14:paraId="74A77B9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&lt;option value=""&gt;Select a method&lt;/option&gt;</w:t>
      </w:r>
    </w:p>
    <w:p w14:paraId="583D6CC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&lt;option&gt;Text description&lt;/option&gt;</w:t>
      </w:r>
    </w:p>
    <w:p w14:paraId="47820FB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&lt;option&gt;Image (sample selection only)&lt;/option&gt;</w:t>
      </w:r>
    </w:p>
    <w:p w14:paraId="63A2A78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&lt;option&gt;Audio (sample selection only)&lt;/option&gt;</w:t>
      </w:r>
    </w:p>
    <w:p w14:paraId="7201555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&lt;option&gt;Video (sample selection only)&lt;/option&gt;</w:t>
      </w:r>
    </w:p>
    <w:p w14:paraId="38338AA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&lt;/select&gt;</w:t>
      </w:r>
    </w:p>
    <w:p w14:paraId="2C5BDEC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B7F0AA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&lt;label for="attachment"&gt;Select supporting file (optional)&lt;/label&gt;</w:t>
      </w:r>
    </w:p>
    <w:p w14:paraId="33C9957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&lt;input id="attachment" type="file" accept="image/*,audio/*,video/*"&gt;</w:t>
      </w:r>
    </w:p>
    <w:p w14:paraId="5778EC4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 class="small"&gt;This demo selects a file locally; it does not upload it to a server.&lt;/p&gt;</w:t>
      </w:r>
    </w:p>
    <w:p w14:paraId="550D09A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039204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&lt;button type="submit"&gt;Submit Complaint&lt;/button&gt;</w:t>
      </w:r>
    </w:p>
    <w:p w14:paraId="5A98AD0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&lt;/form&gt;</w:t>
      </w:r>
    </w:p>
    <w:p w14:paraId="2E336A1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id="submit-message" class="message" aria-live="polite"&gt;&lt;/p&gt;</w:t>
      </w:r>
    </w:p>
    <w:p w14:paraId="0578FDA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0DA86DC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187366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id="status" class="panel"&gt;</w:t>
      </w:r>
    </w:p>
    <w:p w14:paraId="0B3F6E4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&lt;h2&gt;My Complaint Status&lt;/h2&gt;</w:t>
      </w:r>
    </w:p>
    <w:p w14:paraId="1B76779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&lt;input id="search" type="text" placeholder="Search by complaint ID or animal"</w:t>
      </w:r>
    </w:p>
    <w:p w14:paraId="2AD738A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oninput="searchComplaints()"&gt;</w:t>
      </w:r>
    </w:p>
    <w:p w14:paraId="1DA5DD4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class="table-wrap"&gt;</w:t>
      </w:r>
    </w:p>
    <w:p w14:paraId="7F26A88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&lt;table&gt;</w:t>
      </w:r>
    </w:p>
    <w:p w14:paraId="091B7A8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&lt;thead&gt;</w:t>
      </w:r>
    </w:p>
    <w:p w14:paraId="7E37D40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    &lt;tr&gt;&lt;th&gt;Complaint ID&lt;/th&gt;&lt;th&gt;Animal&lt;/th&gt;&lt;th&gt;Location&lt;/th&gt;&lt;th&gt;Status&lt;/th&gt;&lt;/tr&gt;</w:t>
      </w:r>
    </w:p>
    <w:p w14:paraId="3ECDBB4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&lt;/thead&gt;</w:t>
      </w:r>
    </w:p>
    <w:p w14:paraId="759574C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&lt;tbody id="complaint-table"&gt;</w:t>
      </w:r>
    </w:p>
    <w:p w14:paraId="01AD805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    &lt;tr&gt;&lt;td colspan="4"&gt;No complaints submitted yet.&lt;/td&gt;&lt;/tr&gt;</w:t>
      </w:r>
    </w:p>
    <w:p w14:paraId="782123E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&lt;/tbody&gt;</w:t>
      </w:r>
    </w:p>
    <w:p w14:paraId="2A6B4BC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&lt;/table&gt;</w:t>
      </w:r>
    </w:p>
    <w:p w14:paraId="71461F2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2A26E90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31C75A2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7DB9B5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id="doctors" class="panel"&gt;</w:t>
      </w:r>
    </w:p>
    <w:p w14:paraId="4EE2F90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&lt;h2&gt;Available Doctors&lt;/h2&gt;</w:t>
      </w:r>
    </w:p>
    <w:p w14:paraId="7479342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class="doctor-card"&gt;</w:t>
      </w:r>
    </w:p>
    <w:p w14:paraId="68D27A2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&lt;h3&gt;Government Veterinary Hospital&lt;/h3&gt;</w:t>
      </w:r>
    </w:p>
    <w:p w14:paraId="6DA44C9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&lt;p&gt;Subscription: Free (sample listing)&lt;/p&gt;</w:t>
      </w:r>
    </w:p>
    <w:p w14:paraId="531ACEF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&lt;p&gt;Services: General veterinary consultation&lt;/p&gt;</w:t>
      </w:r>
    </w:p>
    <w:p w14:paraId="4683984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4174AF0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class="doctor-card"&gt;</w:t>
      </w:r>
    </w:p>
    <w:p w14:paraId="346ABED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&lt;h3&gt;Private Veterinary Clinic&lt;/h3&gt;</w:t>
      </w:r>
    </w:p>
    <w:p w14:paraId="7E26F84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&lt;p&gt;Subscription: Fee may apply (sample listing)&lt;/p&gt;</w:t>
      </w:r>
    </w:p>
    <w:p w14:paraId="3810411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            &lt;p&gt;Services: Appointment-based consultation&lt;/p&gt;</w:t>
      </w:r>
    </w:p>
    <w:p w14:paraId="629D11B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3EBCE8C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class="small"&gt;These are sample listings, not verified clinic details.&lt;/p&gt;</w:t>
      </w:r>
    </w:p>
    <w:p w14:paraId="703AF19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2052D26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45F454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id="news" class="panel"&gt;</w:t>
      </w:r>
    </w:p>
    <w:p w14:paraId="75F1E95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&lt;h2&gt;Animal Care Information&lt;/h2&gt;</w:t>
      </w:r>
    </w:p>
    <w:p w14:paraId="5C92B1E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&lt;article class="care-item"&gt;</w:t>
      </w:r>
    </w:p>
    <w:p w14:paraId="02C00DB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&lt;h3&gt;Observe changes early&lt;/h3&gt;</w:t>
      </w:r>
    </w:p>
    <w:p w14:paraId="1CDBDA3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&lt;p&gt;Record changes in appetite, activity, breathing, movement, or behaviour and share them with a veterinarian.&lt;/p&gt;</w:t>
      </w:r>
    </w:p>
    <w:p w14:paraId="394E24B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&lt;/article&gt;</w:t>
      </w:r>
    </w:p>
    <w:p w14:paraId="05E2DFE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&lt;article class="care-item"&gt;</w:t>
      </w:r>
    </w:p>
    <w:p w14:paraId="6BB3E0C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&lt;h3&gt;Keep a health record&lt;/h3&gt;</w:t>
      </w:r>
    </w:p>
    <w:p w14:paraId="6EC31FE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&lt;p&gt;Note the date symptoms began and any relevant vaccination or treatment history.&lt;/p&gt;</w:t>
      </w:r>
    </w:p>
    <w:p w14:paraId="4EAC23F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&lt;/article&gt;</w:t>
      </w:r>
    </w:p>
    <w:p w14:paraId="3CEC40A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4E79078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423B7F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class="panel"&gt;</w:t>
      </w:r>
    </w:p>
    <w:p w14:paraId="39554F5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&lt;h2&gt;Post Feedback&lt;/h2&gt;</w:t>
      </w:r>
    </w:p>
    <w:p w14:paraId="18D21A9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&lt;label for="feedback"&gt;Your feedback&lt;/label&gt;</w:t>
      </w:r>
    </w:p>
    <w:p w14:paraId="4F5400F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&lt;textarea id="feedback" rows="3" placeholder="Share your experience"&gt;&lt;/textarea&gt;</w:t>
      </w:r>
    </w:p>
    <w:p w14:paraId="64B57D8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&lt;button onclick="submitFeedback()"&gt;Submit Feedback&lt;/button&gt;</w:t>
      </w:r>
    </w:p>
    <w:p w14:paraId="219CE18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id="feedback-message" class="message" aria-live="polite"&gt;&lt;/p&gt;</w:t>
      </w:r>
    </w:p>
    <w:p w14:paraId="1A8406A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5600FB8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&lt;/main&gt;</w:t>
      </w:r>
    </w:p>
    <w:p w14:paraId="7EBD69D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3923F1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&lt;footer&gt;</w:t>
      </w:r>
    </w:p>
    <w:p w14:paraId="5C8C057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&lt;p&gt;&amp;copy; 2026 VetCure | Caring for animals together&lt;/p&gt;</w:t>
      </w:r>
    </w:p>
    <w:p w14:paraId="02BB70F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&lt;/footer&gt;</w:t>
      </w:r>
    </w:p>
    <w:p w14:paraId="6BE9846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&lt;script src="script.js"&gt;&lt;/script&gt;</w:t>
      </w:r>
    </w:p>
    <w:p w14:paraId="788A3B7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&lt;/body&gt;</w:t>
      </w:r>
    </w:p>
    <w:p w14:paraId="6A191EE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&lt;/html&gt;</w:t>
      </w:r>
    </w:p>
    <w:p w14:paraId="60C42EF5" w14:textId="77777777" w:rsidR="004C3704" w:rsidRDefault="00000000">
      <w:r>
        <w:br w:type="page"/>
      </w:r>
    </w:p>
    <w:p w14:paraId="614A4412" w14:textId="77777777" w:rsidR="004C3704" w:rsidRDefault="00000000">
      <w:r>
        <w:lastRenderedPageBreak/>
        <w:t>File 2: style.css</w:t>
      </w:r>
    </w:p>
    <w:p w14:paraId="792242E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* {</w:t>
      </w:r>
    </w:p>
    <w:p w14:paraId="326E568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box-sizing: border-box;</w:t>
      </w:r>
    </w:p>
    <w:p w14:paraId="4DF9C65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239EC6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body {</w:t>
      </w:r>
    </w:p>
    <w:p w14:paraId="032E7F7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0;</w:t>
      </w:r>
    </w:p>
    <w:p w14:paraId="29DBADA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font-family: Arial, sans-serif;</w:t>
      </w:r>
    </w:p>
    <w:p w14:paraId="6BA0BDF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#f3f8f6;</w:t>
      </w:r>
    </w:p>
    <w:p w14:paraId="10A4A60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#283832;</w:t>
      </w:r>
    </w:p>
    <w:p w14:paraId="1782AA7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AD2997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header {</w:t>
      </w:r>
    </w:p>
    <w:p w14:paraId="4C55EB8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#26745a;</w:t>
      </w:r>
    </w:p>
    <w:p w14:paraId="1738911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70225E3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7186504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22px 12px;</w:t>
      </w:r>
    </w:p>
    <w:p w14:paraId="48C2B96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14F061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header h1 {</w:t>
      </w:r>
    </w:p>
    <w:p w14:paraId="7FA8CB1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0;</w:t>
      </w:r>
    </w:p>
    <w:p w14:paraId="0983F03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5A37D7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nav {</w:t>
      </w:r>
    </w:p>
    <w:p w14:paraId="0C11385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#174c3a;</w:t>
      </w:r>
    </w:p>
    <w:p w14:paraId="0BAC247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660003E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13px;</w:t>
      </w:r>
    </w:p>
    <w:p w14:paraId="29A1CB5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F02CB6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nav a {</w:t>
      </w:r>
    </w:p>
    <w:p w14:paraId="69431A5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4E56849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text-decoration: none;</w:t>
      </w:r>
    </w:p>
    <w:p w14:paraId="6828D6B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 12px;</w:t>
      </w:r>
    </w:p>
    <w:p w14:paraId="01C2FA9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015065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main {</w:t>
      </w:r>
    </w:p>
    <w:p w14:paraId="31A219D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max-width: 1000px;</w:t>
      </w:r>
    </w:p>
    <w:p w14:paraId="32C742B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auto;</w:t>
      </w:r>
    </w:p>
    <w:p w14:paraId="215699D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20px;</w:t>
      </w:r>
    </w:p>
    <w:p w14:paraId="12583AD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DD57E3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.welcome, .panel {</w:t>
      </w:r>
    </w:p>
    <w:p w14:paraId="62576AA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white;</w:t>
      </w:r>
    </w:p>
    <w:p w14:paraId="4EA379B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22px;</w:t>
      </w:r>
    </w:p>
    <w:p w14:paraId="7081FEC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margin-bottom: 20px;</w:t>
      </w:r>
    </w:p>
    <w:p w14:paraId="4619190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10px;</w:t>
      </w:r>
    </w:p>
    <w:p w14:paraId="4BE2D71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box-shadow: 0 2px 8px #dce8e2;</w:t>
      </w:r>
    </w:p>
    <w:p w14:paraId="5861B51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76D0E3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.welcome {</w:t>
      </w:r>
    </w:p>
    <w:p w14:paraId="6DC8470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#e0f1e9;</w:t>
      </w:r>
    </w:p>
    <w:p w14:paraId="37599D9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03FFF07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CB9D98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h2 {</w:t>
      </w:r>
    </w:p>
    <w:p w14:paraId="50DBF6E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#26745a;</w:t>
      </w:r>
    </w:p>
    <w:p w14:paraId="219AC47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970FCC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.notice {</w:t>
      </w:r>
    </w:p>
    <w:p w14:paraId="0E9F14F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12px;</w:t>
      </w:r>
    </w:p>
    <w:p w14:paraId="07F364E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10px;</w:t>
      </w:r>
    </w:p>
    <w:p w14:paraId="1F72B55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#fff2d8;</w:t>
      </w:r>
    </w:p>
    <w:p w14:paraId="0EA429D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4AE514E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15F19C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label {</w:t>
      </w:r>
    </w:p>
    <w:p w14:paraId="486C2AC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block;</w:t>
      </w:r>
    </w:p>
    <w:p w14:paraId="78B0EA9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12px 0 6px;</w:t>
      </w:r>
    </w:p>
    <w:p w14:paraId="3624200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font-weight: bold;</w:t>
      </w:r>
    </w:p>
    <w:p w14:paraId="22ECCA7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11FF39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input, select, textarea {</w:t>
      </w:r>
    </w:p>
    <w:p w14:paraId="71D2040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width: 100%;</w:t>
      </w:r>
    </w:p>
    <w:p w14:paraId="20F1AF0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11px;</w:t>
      </w:r>
    </w:p>
    <w:p w14:paraId="72D5613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1px solid #b9d0c5;</w:t>
      </w:r>
    </w:p>
    <w:p w14:paraId="7EFF262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1D66FE8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15px;</w:t>
      </w:r>
    </w:p>
    <w:p w14:paraId="133F7DF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font-family: Arial, sans-serif;</w:t>
      </w:r>
    </w:p>
    <w:p w14:paraId="05CFA54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A03572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button {</w:t>
      </w:r>
    </w:p>
    <w:p w14:paraId="3D3330E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14px;</w:t>
      </w:r>
    </w:p>
    <w:p w14:paraId="6FE827E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 16px;</w:t>
      </w:r>
    </w:p>
    <w:p w14:paraId="384F607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none;</w:t>
      </w:r>
    </w:p>
    <w:p w14:paraId="5833D0C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56DC3FB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#26745a;</w:t>
      </w:r>
    </w:p>
    <w:p w14:paraId="5A8489B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29A453E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cursor: pointer;</w:t>
      </w:r>
    </w:p>
    <w:p w14:paraId="20347D2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8B1CA5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button:hover {</w:t>
      </w:r>
    </w:p>
    <w:p w14:paraId="77AB18A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background: #174c3a;</w:t>
      </w:r>
    </w:p>
    <w:p w14:paraId="79DEBF3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159E84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.message {</w:t>
      </w:r>
    </w:p>
    <w:p w14:paraId="2130190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#17683a;</w:t>
      </w:r>
    </w:p>
    <w:p w14:paraId="4D3BD39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font-weight: bold;</w:t>
      </w:r>
    </w:p>
    <w:p w14:paraId="0B302ED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2823E7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.small {</w:t>
      </w:r>
    </w:p>
    <w:p w14:paraId="69A3D3F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#687a72;</w:t>
      </w:r>
    </w:p>
    <w:p w14:paraId="4D0892E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13px;</w:t>
      </w:r>
    </w:p>
    <w:p w14:paraId="5CF8D41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0EDD30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.table-wrap {</w:t>
      </w:r>
    </w:p>
    <w:p w14:paraId="4EC53E0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overflow-x: auto;</w:t>
      </w:r>
    </w:p>
    <w:p w14:paraId="7FE9A33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127DE9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table {</w:t>
      </w:r>
    </w:p>
    <w:p w14:paraId="3193C7F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width: 100%;</w:t>
      </w:r>
    </w:p>
    <w:p w14:paraId="0D69FDA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border-collapse: collapse;</w:t>
      </w:r>
    </w:p>
    <w:p w14:paraId="3635DE9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15px;</w:t>
      </w:r>
    </w:p>
    <w:p w14:paraId="4BA933A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52F5D9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th, td {</w:t>
      </w:r>
    </w:p>
    <w:p w14:paraId="752748F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1px solid #d5e2db;</w:t>
      </w:r>
    </w:p>
    <w:p w14:paraId="7F27326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11px;</w:t>
      </w:r>
    </w:p>
    <w:p w14:paraId="1DC4767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left;</w:t>
      </w:r>
    </w:p>
    <w:p w14:paraId="1500F11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602D0A7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th {</w:t>
      </w:r>
    </w:p>
    <w:p w14:paraId="3AF769A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#26745a;</w:t>
      </w:r>
    </w:p>
    <w:p w14:paraId="409CC6C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59832A2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7F4A37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.doctor-card, .care-item {</w:t>
      </w:r>
    </w:p>
    <w:p w14:paraId="1F2FAD6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14px;</w:t>
      </w:r>
    </w:p>
    <w:p w14:paraId="031CF3F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12px 0;</w:t>
      </w:r>
    </w:p>
    <w:p w14:paraId="08C8C5A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1px solid #d2e4da;</w:t>
      </w:r>
    </w:p>
    <w:p w14:paraId="1953F0A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8px;</w:t>
      </w:r>
    </w:p>
    <w:p w14:paraId="4444756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#fbfdfb;</w:t>
      </w:r>
    </w:p>
    <w:p w14:paraId="1159B2B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92A366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footer {</w:t>
      </w:r>
    </w:p>
    <w:p w14:paraId="2374F28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#174c3a;</w:t>
      </w:r>
    </w:p>
    <w:p w14:paraId="5889870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2F0DEAC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43F519A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14px;</w:t>
      </w:r>
    </w:p>
    <w:p w14:paraId="2CE6067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0F91F0AD" w14:textId="77777777" w:rsidR="004C3704" w:rsidRDefault="00000000">
      <w:r>
        <w:br w:type="page"/>
      </w:r>
    </w:p>
    <w:p w14:paraId="6CCAC53B" w14:textId="77777777" w:rsidR="004C3704" w:rsidRDefault="00000000">
      <w:r>
        <w:lastRenderedPageBreak/>
        <w:t>File 3: script.js</w:t>
      </w:r>
    </w:p>
    <w:p w14:paraId="39FD64F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const complaints = [];</w:t>
      </w:r>
    </w:p>
    <w:p w14:paraId="49172D6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nextComplaintNumber = 1001;</w:t>
      </w:r>
    </w:p>
    <w:p w14:paraId="193486F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F2A18A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document.getElementById("complaint-form").addEventListener("submit", function(event) {</w:t>
      </w:r>
    </w:p>
    <w:p w14:paraId="5CFFB81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event.preventDefault();</w:t>
      </w:r>
    </w:p>
    <w:p w14:paraId="5946683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D196E6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farmer = document.getElementById("farmer-name").value.trim();</w:t>
      </w:r>
    </w:p>
    <w:p w14:paraId="53AD76D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animal = document.getElementById("animal").value.trim();</w:t>
      </w:r>
    </w:p>
    <w:p w14:paraId="40B578C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location = document.getElementById("location").value.trim();</w:t>
      </w:r>
    </w:p>
    <w:p w14:paraId="0CE6BC7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symptoms = document.getElementById("symptoms").value.trim();</w:t>
      </w:r>
    </w:p>
    <w:p w14:paraId="0AD7E83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mediaType = document.getElementById("media-type").value;</w:t>
      </w:r>
    </w:p>
    <w:p w14:paraId="17F50D9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F16C10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(!farmer || !animal || !location || !symptoms || !mediaType) {</w:t>
      </w:r>
    </w:p>
    <w:p w14:paraId="16F90B3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document.getElementById("submit-message").textContent =</w:t>
      </w:r>
    </w:p>
    <w:p w14:paraId="6B2FB0E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"Please complete all required fields.";</w:t>
      </w:r>
    </w:p>
    <w:p w14:paraId="1FA2F7D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4A0AF69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21A369A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151A1C1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complaint = {</w:t>
      </w:r>
    </w:p>
    <w:p w14:paraId="25B47D1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id: "VC" + nextComplaintNumber++,</w:t>
      </w:r>
    </w:p>
    <w:p w14:paraId="182EBF6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farmer: farmer,</w:t>
      </w:r>
    </w:p>
    <w:p w14:paraId="5472B90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animal: animal,</w:t>
      </w:r>
    </w:p>
    <w:p w14:paraId="503101C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location: location,</w:t>
      </w:r>
    </w:p>
    <w:p w14:paraId="031D3C8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symptoms: symptoms,</w:t>
      </w:r>
    </w:p>
    <w:p w14:paraId="13A6F03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mediaType: mediaType,</w:t>
      </w:r>
    </w:p>
    <w:p w14:paraId="065A2F2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status: "Submitted"</w:t>
      </w:r>
    </w:p>
    <w:p w14:paraId="4CD0768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};</w:t>
      </w:r>
    </w:p>
    <w:p w14:paraId="745F5D0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9809C6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complaints.push(complaint);</w:t>
      </w:r>
    </w:p>
    <w:p w14:paraId="25FDD52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renderComplaints();</w:t>
      </w:r>
    </w:p>
    <w:p w14:paraId="15E6B43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E9CC8F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document.getElementById("submit-message").textContent =</w:t>
      </w:r>
    </w:p>
    <w:p w14:paraId="6FD7B3C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"Complaint submitted. Your sample complaint ID is " + complaint.id + ".";</w:t>
      </w:r>
    </w:p>
    <w:p w14:paraId="4117DA24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document.getElementById("complaint-form").reset();</w:t>
      </w:r>
    </w:p>
    <w:p w14:paraId="4B1867A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});</w:t>
      </w:r>
    </w:p>
    <w:p w14:paraId="024C491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39C69F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renderComplaints() {</w:t>
      </w:r>
    </w:p>
    <w:p w14:paraId="62992F0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table = document.getElementById("complaint-table");</w:t>
      </w:r>
    </w:p>
    <w:p w14:paraId="29AED0C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searchText = document.getElementById("search").value.toLowerCase();</w:t>
      </w:r>
    </w:p>
    <w:p w14:paraId="328D227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table.innerHTML = "";</w:t>
      </w:r>
    </w:p>
    <w:p w14:paraId="6B6FE87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F366178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filtered = complaints.filter(function(item) {</w:t>
      </w:r>
    </w:p>
    <w:p w14:paraId="244607A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 item.id.toLowerCase().includes(searchText) ||</w:t>
      </w:r>
    </w:p>
    <w:p w14:paraId="2DA0109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item.animal.toLowerCase().includes(searchText) ||</w:t>
      </w:r>
    </w:p>
    <w:p w14:paraId="70AA68C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item.location.toLowerCase().includes(searchText);</w:t>
      </w:r>
    </w:p>
    <w:p w14:paraId="5482329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});</w:t>
      </w:r>
    </w:p>
    <w:p w14:paraId="21DADF3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4B0E73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(filtered.length === 0) {</w:t>
      </w:r>
    </w:p>
    <w:p w14:paraId="71A3EED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const row = table.insertRow();</w:t>
      </w:r>
    </w:p>
    <w:p w14:paraId="390EAC9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const cell = row.insertCell();</w:t>
      </w:r>
    </w:p>
    <w:p w14:paraId="02FFC15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cell.colSpan = 4;</w:t>
      </w:r>
    </w:p>
    <w:p w14:paraId="28A9386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cell.textContent = complaints.length === 0</w:t>
      </w:r>
    </w:p>
    <w:p w14:paraId="7EE6267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? "No complaints submitted yet."</w:t>
      </w:r>
    </w:p>
    <w:p w14:paraId="5E5F23B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: "No matching complaints found.";</w:t>
      </w:r>
    </w:p>
    <w:p w14:paraId="02E9CDAB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5E83D6B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02D0E9C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3A6143F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filtered.forEach(function(item) {</w:t>
      </w:r>
    </w:p>
    <w:p w14:paraId="3563864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const row = table.insertRow();</w:t>
      </w:r>
    </w:p>
    <w:p w14:paraId="46228CD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row.insertCell().textContent = item.id;</w:t>
      </w:r>
    </w:p>
    <w:p w14:paraId="3682A99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row.insertCell().textContent = item.animal;</w:t>
      </w:r>
    </w:p>
    <w:p w14:paraId="4DAFEAC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row.insertCell().textContent = item.location;</w:t>
      </w:r>
    </w:p>
    <w:p w14:paraId="70CDC81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row.insertCell().textContent = item.status;</w:t>
      </w:r>
    </w:p>
    <w:p w14:paraId="21826D0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});</w:t>
      </w:r>
    </w:p>
    <w:p w14:paraId="239E833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31D63C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98967A3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searchComplaints() {</w:t>
      </w:r>
    </w:p>
    <w:p w14:paraId="5759C7B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renderComplaints();</w:t>
      </w:r>
    </w:p>
    <w:p w14:paraId="2A4F4F6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FA53A4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40B93079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submitFeedback() {</w:t>
      </w:r>
    </w:p>
    <w:p w14:paraId="1B856FC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const feedback = document.getElementById("feedback").value.trim();</w:t>
      </w:r>
    </w:p>
    <w:p w14:paraId="691D9BED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message = document.getElementById("feedback-message");</w:t>
      </w:r>
    </w:p>
    <w:p w14:paraId="2FF3B841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3F05155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(!feedback) {</w:t>
      </w:r>
    </w:p>
    <w:p w14:paraId="256CFACE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message.textContent = "Please enter feedback before submitting.";</w:t>
      </w:r>
    </w:p>
    <w:p w14:paraId="60DE6AE7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4FB8175A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6464C610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090F4302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message.textContent = "Thank you for your feedback!";</w:t>
      </w:r>
    </w:p>
    <w:p w14:paraId="298A6C7C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document.getElementById("feedback").value = "";</w:t>
      </w:r>
    </w:p>
    <w:p w14:paraId="3E7092D6" w14:textId="77777777" w:rsidR="004C3704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FBDE1A6" w14:textId="77777777" w:rsidR="004C3704" w:rsidRDefault="00000000">
      <w:pPr>
        <w:rPr>
          <w:b/>
          <w:sz w:val="24"/>
        </w:rPr>
      </w:pPr>
      <w:r>
        <w:rPr>
          <w:b/>
          <w:sz w:val="24"/>
        </w:rPr>
        <w:t>5. OUTPUT</w:t>
      </w:r>
    </w:p>
    <w:p w14:paraId="38AE999D" w14:textId="15B2CB47" w:rsidR="00144839" w:rsidRDefault="00144839">
      <w:r w:rsidRPr="00144839">
        <w:drawing>
          <wp:inline distT="0" distB="0" distL="0" distR="0" wp14:anchorId="072D2363" wp14:editId="4441FB83">
            <wp:extent cx="6309360" cy="3121025"/>
            <wp:effectExtent l="0" t="0" r="0" b="3175"/>
            <wp:docPr id="16923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86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993" w14:textId="77777777" w:rsidR="004C3704" w:rsidRDefault="00000000">
      <w:r>
        <w:rPr>
          <w:b/>
          <w:sz w:val="24"/>
        </w:rPr>
        <w:t>6. RESULT</w:t>
      </w:r>
    </w:p>
    <w:p w14:paraId="6A38F856" w14:textId="77777777" w:rsidR="004C3704" w:rsidRDefault="00000000">
      <w:r>
        <w:t>The VetCure online veterinary consultation webpage was created successfully using HTML, CSS, and JavaScript. It demonstrates complaint submission, sample complaint ID generation, complaint searching, doctor listings, animal-care information, and feedback submission. This is a front-end demonstration; real registration, subscriptions, video/audio/image uploads, doctor responses, payments, database storage, and area-wise disease analysis require backend services and appropriate integrations.</w:t>
      </w:r>
    </w:p>
    <w:sectPr w:rsidR="004C370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174584">
    <w:abstractNumId w:val="8"/>
  </w:num>
  <w:num w:numId="2" w16cid:durableId="2123256672">
    <w:abstractNumId w:val="6"/>
  </w:num>
  <w:num w:numId="3" w16cid:durableId="1456215576">
    <w:abstractNumId w:val="5"/>
  </w:num>
  <w:num w:numId="4" w16cid:durableId="2020114417">
    <w:abstractNumId w:val="4"/>
  </w:num>
  <w:num w:numId="5" w16cid:durableId="1162547032">
    <w:abstractNumId w:val="7"/>
  </w:num>
  <w:num w:numId="6" w16cid:durableId="642389772">
    <w:abstractNumId w:val="3"/>
  </w:num>
  <w:num w:numId="7" w16cid:durableId="50354337">
    <w:abstractNumId w:val="2"/>
  </w:num>
  <w:num w:numId="8" w16cid:durableId="1274435396">
    <w:abstractNumId w:val="1"/>
  </w:num>
  <w:num w:numId="9" w16cid:durableId="7362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839"/>
    <w:rsid w:val="0015074B"/>
    <w:rsid w:val="0029639D"/>
    <w:rsid w:val="00326F90"/>
    <w:rsid w:val="004C3704"/>
    <w:rsid w:val="00765C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078A1"/>
  <w14:defaultImageDpi w14:val="300"/>
  <w15:docId w15:val="{CA1F44FD-8661-4BB6-A06F-0565538C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sashank p</cp:lastModifiedBy>
  <cp:revision>2</cp:revision>
  <dcterms:created xsi:type="dcterms:W3CDTF">2026-10-27T05:24:00Z</dcterms:created>
  <dcterms:modified xsi:type="dcterms:W3CDTF">2026-10-27T05:24:00Z</dcterms:modified>
  <cp:category/>
</cp:coreProperties>
</file>