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ECDC6" w14:textId="77777777" w:rsidR="00BB683C" w:rsidRDefault="00000000">
      <w:pPr>
        <w:jc w:val="center"/>
      </w:pPr>
      <w:r>
        <w:rPr>
          <w:b/>
          <w:sz w:val="30"/>
        </w:rPr>
        <w:t>INTERNET PROGRAMMING LAB</w:t>
      </w:r>
    </w:p>
    <w:p w14:paraId="4F88EA8A" w14:textId="4C92E8C6" w:rsidR="00BB683C" w:rsidRDefault="00000000">
      <w:r>
        <w:t xml:space="preserve">Name: </w:t>
      </w:r>
      <w:proofErr w:type="spellStart"/>
      <w:r w:rsidR="00B37E75">
        <w:t>P.Ranjithkumar</w:t>
      </w:r>
      <w:proofErr w:type="spellEnd"/>
    </w:p>
    <w:p w14:paraId="529A8028" w14:textId="6601EFBA" w:rsidR="00BB683C" w:rsidRDefault="00000000">
      <w:r>
        <w:t xml:space="preserve">Reg: </w:t>
      </w:r>
      <w:r w:rsidR="00B37E75">
        <w:t>192411119</w:t>
      </w:r>
    </w:p>
    <w:p w14:paraId="0C335813" w14:textId="3B407A03" w:rsidR="00BB683C" w:rsidRDefault="00000000">
      <w:r>
        <w:t xml:space="preserve">Course code: </w:t>
      </w:r>
      <w:r w:rsidR="00B37E75">
        <w:t>CSA4304</w:t>
      </w:r>
    </w:p>
    <w:p w14:paraId="28C686B4" w14:textId="77777777" w:rsidR="00BB683C" w:rsidRDefault="00BB683C"/>
    <w:p w14:paraId="632A6AE6" w14:textId="77777777" w:rsidR="00BB683C" w:rsidRDefault="00000000">
      <w:pPr>
        <w:jc w:val="center"/>
      </w:pPr>
      <w:r>
        <w:rPr>
          <w:b/>
          <w:sz w:val="26"/>
        </w:rPr>
        <w:t>Experiment: ReNewMarket – Second-Hand Goods Marketplace</w:t>
      </w:r>
    </w:p>
    <w:p w14:paraId="6D53ECA4" w14:textId="77777777" w:rsidR="00BB683C" w:rsidRDefault="00000000">
      <w:r>
        <w:rPr>
          <w:b/>
          <w:sz w:val="24"/>
        </w:rPr>
        <w:t>1. AIM</w:t>
      </w:r>
    </w:p>
    <w:p w14:paraId="47AA4FC8" w14:textId="77777777" w:rsidR="00BB683C" w:rsidRDefault="00000000">
      <w:r>
        <w:t>To design and develop a simple ReNewMarket online marketplace webpage using HTML, CSS, and JavaScript to display second-hand products, search and filter listings, and allow users to add items to a favorites list.</w:t>
      </w:r>
    </w:p>
    <w:p w14:paraId="6BC37D67" w14:textId="77777777" w:rsidR="00BB683C" w:rsidRDefault="00000000">
      <w:r>
        <w:rPr>
          <w:b/>
          <w:sz w:val="24"/>
        </w:rPr>
        <w:t>2. TOOL</w:t>
      </w:r>
    </w:p>
    <w:p w14:paraId="45AEB8C7" w14:textId="77777777" w:rsidR="00BB683C" w:rsidRDefault="00000000">
      <w:pPr>
        <w:pStyle w:val="ListBullet"/>
      </w:pPr>
      <w:r>
        <w:t>Visual Studio Code</w:t>
      </w:r>
    </w:p>
    <w:p w14:paraId="5AF3748C" w14:textId="77777777" w:rsidR="00BB683C" w:rsidRDefault="00000000">
      <w:pPr>
        <w:pStyle w:val="ListBullet"/>
      </w:pPr>
      <w:r>
        <w:t>Web Browser</w:t>
      </w:r>
    </w:p>
    <w:p w14:paraId="48CAF8EC" w14:textId="77777777" w:rsidR="00BB683C" w:rsidRDefault="00000000">
      <w:pPr>
        <w:pStyle w:val="ListBullet"/>
      </w:pPr>
      <w:r>
        <w:t>HTML</w:t>
      </w:r>
    </w:p>
    <w:p w14:paraId="2DBC5C50" w14:textId="77777777" w:rsidR="00BB683C" w:rsidRDefault="00000000">
      <w:pPr>
        <w:pStyle w:val="ListBullet"/>
      </w:pPr>
      <w:r>
        <w:t>CSS</w:t>
      </w:r>
    </w:p>
    <w:p w14:paraId="2E2E3617" w14:textId="77777777" w:rsidR="00BB683C" w:rsidRDefault="00000000">
      <w:pPr>
        <w:pStyle w:val="ListBullet"/>
      </w:pPr>
      <w:r>
        <w:t>JavaScript</w:t>
      </w:r>
    </w:p>
    <w:p w14:paraId="3DDDDFB4" w14:textId="77777777" w:rsidR="00BB683C" w:rsidRDefault="00000000">
      <w:r>
        <w:rPr>
          <w:b/>
          <w:sz w:val="24"/>
        </w:rPr>
        <w:t>3. ALGORITHM</w:t>
      </w:r>
    </w:p>
    <w:p w14:paraId="03DBE3F2" w14:textId="77777777" w:rsidR="00BB683C" w:rsidRDefault="00000000">
      <w:r>
        <w:t>1. Start the program.</w:t>
      </w:r>
    </w:p>
    <w:p w14:paraId="25C46F71" w14:textId="77777777" w:rsidR="00BB683C" w:rsidRDefault="00000000">
      <w:r>
        <w:t>2. Create the webpage structure using HTML.</w:t>
      </w:r>
    </w:p>
    <w:p w14:paraId="7BF40230" w14:textId="77777777" w:rsidR="00BB683C" w:rsidRDefault="00000000">
      <w:r>
        <w:t>3. Apply styling using CSS.</w:t>
      </w:r>
    </w:p>
    <w:p w14:paraId="5B04D7DB" w14:textId="77777777" w:rsidR="00BB683C" w:rsidRDefault="00000000">
      <w:r>
        <w:t>4. Display second-hand products with names, categories, conditions, descriptions, and prices.</w:t>
      </w:r>
    </w:p>
    <w:p w14:paraId="63D9E677" w14:textId="77777777" w:rsidR="00BB683C" w:rsidRDefault="00000000">
      <w:r>
        <w:t>5. Provide a search box and category filter for buyers.</w:t>
      </w:r>
    </w:p>
    <w:p w14:paraId="396B5160" w14:textId="77777777" w:rsidR="00BB683C" w:rsidRDefault="00000000">
      <w:r>
        <w:t>6. Use JavaScript to search listings and filter products by category.</w:t>
      </w:r>
    </w:p>
    <w:p w14:paraId="651DAA29" w14:textId="77777777" w:rsidR="00BB683C" w:rsidRDefault="00000000">
      <w:r>
        <w:t>7. Allow users to mark products as favorites.</w:t>
      </w:r>
    </w:p>
    <w:p w14:paraId="3E15E260" w14:textId="77777777" w:rsidR="00BB683C" w:rsidRDefault="00000000">
      <w:r>
        <w:t>8. Display a message when a product is added to favorites.</w:t>
      </w:r>
    </w:p>
    <w:p w14:paraId="689A63E6" w14:textId="77777777" w:rsidR="00BB683C" w:rsidRDefault="00000000">
      <w:r>
        <w:t>9. Allow the administrator to view basic product listing information in the sample interface.</w:t>
      </w:r>
    </w:p>
    <w:p w14:paraId="05F76565" w14:textId="77777777" w:rsidR="00BB683C" w:rsidRDefault="00000000">
      <w:r>
        <w:t>10. Stop the program.</w:t>
      </w:r>
    </w:p>
    <w:p w14:paraId="7EF98A50" w14:textId="77777777" w:rsidR="00BB683C" w:rsidRDefault="00000000">
      <w:r>
        <w:rPr>
          <w:b/>
          <w:sz w:val="24"/>
        </w:rPr>
        <w:t>4. PROGRAM</w:t>
      </w:r>
    </w:p>
    <w:p w14:paraId="463C08DC" w14:textId="77777777" w:rsidR="00BB683C" w:rsidRDefault="00000000">
      <w:r>
        <w:t>File 1: index.html</w:t>
      </w:r>
    </w:p>
    <w:p w14:paraId="082CCC0C" w14:textId="77777777" w:rsidR="00BB683C" w:rsidRDefault="00000000">
      <w:pPr>
        <w:spacing w:after="0" w:line="240" w:lineRule="auto"/>
        <w:ind w:left="173"/>
      </w:pPr>
      <w:r>
        <w:rPr>
          <w:rFonts w:ascii="Consolas" w:hAnsi="Consolas"/>
          <w:sz w:val="15"/>
        </w:rPr>
        <w:t>&lt;!DOCTYPE html&gt;</w:t>
      </w:r>
    </w:p>
    <w:p w14:paraId="399C9FF5" w14:textId="77777777" w:rsidR="00BB683C" w:rsidRDefault="00000000">
      <w:pPr>
        <w:spacing w:after="0" w:line="240" w:lineRule="auto"/>
        <w:ind w:left="173"/>
      </w:pPr>
      <w:r>
        <w:rPr>
          <w:rFonts w:ascii="Consolas" w:hAnsi="Consolas"/>
          <w:sz w:val="15"/>
        </w:rPr>
        <w:t>&lt;html lang="en"&gt;</w:t>
      </w:r>
    </w:p>
    <w:p w14:paraId="48B14B4D" w14:textId="77777777" w:rsidR="00BB683C" w:rsidRDefault="00000000">
      <w:pPr>
        <w:spacing w:after="0" w:line="240" w:lineRule="auto"/>
        <w:ind w:left="173"/>
      </w:pPr>
      <w:r>
        <w:rPr>
          <w:rFonts w:ascii="Consolas" w:hAnsi="Consolas"/>
          <w:sz w:val="15"/>
        </w:rPr>
        <w:t>&lt;head&gt;</w:t>
      </w:r>
    </w:p>
    <w:p w14:paraId="54A2A5E2" w14:textId="77777777" w:rsidR="00BB683C" w:rsidRDefault="00000000">
      <w:pPr>
        <w:spacing w:after="0" w:line="240" w:lineRule="auto"/>
        <w:ind w:left="173"/>
      </w:pPr>
      <w:r>
        <w:rPr>
          <w:rFonts w:ascii="Consolas" w:hAnsi="Consolas"/>
          <w:sz w:val="15"/>
        </w:rPr>
        <w:t xml:space="preserve">    &lt;meta charset="UTF-8"&gt;</w:t>
      </w:r>
    </w:p>
    <w:p w14:paraId="7EC2B1EE" w14:textId="77777777" w:rsidR="00BB683C" w:rsidRDefault="00000000">
      <w:pPr>
        <w:spacing w:after="0" w:line="240" w:lineRule="auto"/>
        <w:ind w:left="173"/>
      </w:pPr>
      <w:r>
        <w:rPr>
          <w:rFonts w:ascii="Consolas" w:hAnsi="Consolas"/>
          <w:sz w:val="15"/>
        </w:rPr>
        <w:t xml:space="preserve">    &lt;meta name="viewport" content="width=device-width, initial-scale=1.0"&gt;</w:t>
      </w:r>
    </w:p>
    <w:p w14:paraId="0E30E7B5" w14:textId="77777777" w:rsidR="00BB683C" w:rsidRDefault="00000000">
      <w:pPr>
        <w:spacing w:after="0" w:line="240" w:lineRule="auto"/>
        <w:ind w:left="173"/>
      </w:pPr>
      <w:r>
        <w:rPr>
          <w:rFonts w:ascii="Consolas" w:hAnsi="Consolas"/>
          <w:sz w:val="15"/>
        </w:rPr>
        <w:t xml:space="preserve">    &lt;title&gt;ReNewMarket - Second-Hand Marketplace&lt;/title&gt;</w:t>
      </w:r>
    </w:p>
    <w:p w14:paraId="0535C221" w14:textId="77777777" w:rsidR="00BB683C" w:rsidRDefault="00000000">
      <w:pPr>
        <w:spacing w:after="0" w:line="240" w:lineRule="auto"/>
        <w:ind w:left="173"/>
      </w:pPr>
      <w:r>
        <w:rPr>
          <w:rFonts w:ascii="Consolas" w:hAnsi="Consolas"/>
          <w:sz w:val="15"/>
        </w:rPr>
        <w:t xml:space="preserve">    &lt;link rel="stylesheet" href="style.css"&gt;</w:t>
      </w:r>
    </w:p>
    <w:p w14:paraId="7A652861" w14:textId="77777777" w:rsidR="00BB683C" w:rsidRDefault="00000000">
      <w:pPr>
        <w:spacing w:after="0" w:line="240" w:lineRule="auto"/>
        <w:ind w:left="173"/>
      </w:pPr>
      <w:r>
        <w:rPr>
          <w:rFonts w:ascii="Consolas" w:hAnsi="Consolas"/>
          <w:sz w:val="15"/>
        </w:rPr>
        <w:t>&lt;/head&gt;</w:t>
      </w:r>
    </w:p>
    <w:p w14:paraId="15CAFA84" w14:textId="77777777" w:rsidR="00BB683C" w:rsidRDefault="00000000">
      <w:pPr>
        <w:spacing w:after="0" w:line="240" w:lineRule="auto"/>
        <w:ind w:left="173"/>
      </w:pPr>
      <w:r>
        <w:rPr>
          <w:rFonts w:ascii="Consolas" w:hAnsi="Consolas"/>
          <w:sz w:val="15"/>
        </w:rPr>
        <w:t>&lt;body&gt;</w:t>
      </w:r>
    </w:p>
    <w:p w14:paraId="26F95560" w14:textId="77777777" w:rsidR="00BB683C" w:rsidRDefault="00000000">
      <w:pPr>
        <w:spacing w:after="0" w:line="240" w:lineRule="auto"/>
        <w:ind w:left="173"/>
      </w:pPr>
      <w:r>
        <w:rPr>
          <w:rFonts w:ascii="Consolas" w:hAnsi="Consolas"/>
          <w:sz w:val="15"/>
        </w:rPr>
        <w:t xml:space="preserve">    &lt;header&gt;</w:t>
      </w:r>
    </w:p>
    <w:p w14:paraId="464CF8ED" w14:textId="77777777" w:rsidR="00BB683C" w:rsidRDefault="00000000">
      <w:pPr>
        <w:spacing w:after="0" w:line="240" w:lineRule="auto"/>
        <w:ind w:left="173"/>
      </w:pPr>
      <w:r>
        <w:rPr>
          <w:rFonts w:ascii="Consolas" w:hAnsi="Consolas"/>
          <w:sz w:val="15"/>
        </w:rPr>
        <w:t xml:space="preserve">        &lt;h1&gt;♻ ReNewMarket&lt;/h1&gt;</w:t>
      </w:r>
    </w:p>
    <w:p w14:paraId="11F666A8" w14:textId="77777777" w:rsidR="00BB683C" w:rsidRDefault="00000000">
      <w:pPr>
        <w:spacing w:after="0" w:line="240" w:lineRule="auto"/>
        <w:ind w:left="173"/>
      </w:pPr>
      <w:r>
        <w:rPr>
          <w:rFonts w:ascii="Consolas" w:hAnsi="Consolas"/>
          <w:sz w:val="15"/>
        </w:rPr>
        <w:t xml:space="preserve">        &lt;p&gt;Give pre-loved items a new home&lt;/p&gt;</w:t>
      </w:r>
    </w:p>
    <w:p w14:paraId="34CCE43E" w14:textId="77777777" w:rsidR="00BB683C" w:rsidRDefault="00000000">
      <w:pPr>
        <w:spacing w:after="0" w:line="240" w:lineRule="auto"/>
        <w:ind w:left="173"/>
      </w:pPr>
      <w:r>
        <w:rPr>
          <w:rFonts w:ascii="Consolas" w:hAnsi="Consolas"/>
          <w:sz w:val="15"/>
        </w:rPr>
        <w:t xml:space="preserve">        &lt;div class="account"&gt;Welcome, Shopper! | Favorites: &lt;span id="favorite-count"&gt;0&lt;/span&gt;&lt;/div&gt;</w:t>
      </w:r>
    </w:p>
    <w:p w14:paraId="335CF49E" w14:textId="77777777" w:rsidR="00BB683C" w:rsidRDefault="00000000">
      <w:pPr>
        <w:spacing w:after="0" w:line="240" w:lineRule="auto"/>
        <w:ind w:left="173"/>
      </w:pPr>
      <w:r>
        <w:rPr>
          <w:rFonts w:ascii="Consolas" w:hAnsi="Consolas"/>
          <w:sz w:val="15"/>
        </w:rPr>
        <w:t xml:space="preserve">    &lt;/header&gt;</w:t>
      </w:r>
    </w:p>
    <w:p w14:paraId="10211FED" w14:textId="77777777" w:rsidR="00BB683C" w:rsidRDefault="00000000">
      <w:pPr>
        <w:spacing w:after="0" w:line="240" w:lineRule="auto"/>
        <w:ind w:left="173"/>
      </w:pPr>
      <w:r>
        <w:rPr>
          <w:rFonts w:ascii="Consolas" w:hAnsi="Consolas"/>
          <w:sz w:val="15"/>
        </w:rPr>
        <w:t xml:space="preserve"> </w:t>
      </w:r>
    </w:p>
    <w:p w14:paraId="61D2885C" w14:textId="77777777" w:rsidR="00BB683C" w:rsidRDefault="00000000">
      <w:pPr>
        <w:spacing w:after="0" w:line="240" w:lineRule="auto"/>
        <w:ind w:left="173"/>
      </w:pPr>
      <w:r>
        <w:rPr>
          <w:rFonts w:ascii="Consolas" w:hAnsi="Consolas"/>
          <w:sz w:val="15"/>
        </w:rPr>
        <w:t xml:space="preserve">    &lt;nav&gt;</w:t>
      </w:r>
    </w:p>
    <w:p w14:paraId="64C61347" w14:textId="77777777" w:rsidR="00BB683C" w:rsidRDefault="00000000">
      <w:pPr>
        <w:spacing w:after="0" w:line="240" w:lineRule="auto"/>
        <w:ind w:left="173"/>
      </w:pPr>
      <w:r>
        <w:rPr>
          <w:rFonts w:ascii="Consolas" w:hAnsi="Consolas"/>
          <w:sz w:val="15"/>
        </w:rPr>
        <w:t xml:space="preserve">        &lt;a href="#home"&gt;Home&lt;/a&gt;</w:t>
      </w:r>
    </w:p>
    <w:p w14:paraId="1DDE6D2D" w14:textId="77777777" w:rsidR="00BB683C" w:rsidRDefault="00000000">
      <w:pPr>
        <w:spacing w:after="0" w:line="240" w:lineRule="auto"/>
        <w:ind w:left="173"/>
      </w:pPr>
      <w:r>
        <w:rPr>
          <w:rFonts w:ascii="Consolas" w:hAnsi="Consolas"/>
          <w:sz w:val="15"/>
        </w:rPr>
        <w:t xml:space="preserve">        &lt;a href="#listings"&gt;Browse Items&lt;/a&gt;</w:t>
      </w:r>
    </w:p>
    <w:p w14:paraId="790F1DC7" w14:textId="77777777" w:rsidR="00BB683C" w:rsidRDefault="00000000">
      <w:pPr>
        <w:spacing w:after="0" w:line="240" w:lineRule="auto"/>
        <w:ind w:left="173"/>
      </w:pPr>
      <w:r>
        <w:rPr>
          <w:rFonts w:ascii="Consolas" w:hAnsi="Consolas"/>
          <w:sz w:val="15"/>
        </w:rPr>
        <w:t xml:space="preserve">        &lt;a href="#about"&gt;About Us&lt;/a&gt;</w:t>
      </w:r>
    </w:p>
    <w:p w14:paraId="53F6519B" w14:textId="77777777" w:rsidR="00BB683C" w:rsidRDefault="00000000">
      <w:pPr>
        <w:spacing w:after="0" w:line="240" w:lineRule="auto"/>
        <w:ind w:left="173"/>
      </w:pPr>
      <w:r>
        <w:rPr>
          <w:rFonts w:ascii="Consolas" w:hAnsi="Consolas"/>
          <w:sz w:val="15"/>
        </w:rPr>
        <w:lastRenderedPageBreak/>
        <w:t xml:space="preserve">    &lt;/nav&gt;</w:t>
      </w:r>
    </w:p>
    <w:p w14:paraId="2BA579F5" w14:textId="77777777" w:rsidR="00BB683C" w:rsidRDefault="00000000">
      <w:pPr>
        <w:spacing w:after="0" w:line="240" w:lineRule="auto"/>
        <w:ind w:left="173"/>
      </w:pPr>
      <w:r>
        <w:rPr>
          <w:rFonts w:ascii="Consolas" w:hAnsi="Consolas"/>
          <w:sz w:val="15"/>
        </w:rPr>
        <w:t xml:space="preserve"> </w:t>
      </w:r>
    </w:p>
    <w:p w14:paraId="06446CE5" w14:textId="77777777" w:rsidR="00BB683C" w:rsidRDefault="00000000">
      <w:pPr>
        <w:spacing w:after="0" w:line="240" w:lineRule="auto"/>
        <w:ind w:left="173"/>
      </w:pPr>
      <w:r>
        <w:rPr>
          <w:rFonts w:ascii="Consolas" w:hAnsi="Consolas"/>
          <w:sz w:val="15"/>
        </w:rPr>
        <w:t xml:space="preserve">    &lt;main&gt;</w:t>
      </w:r>
    </w:p>
    <w:p w14:paraId="0A124C36" w14:textId="77777777" w:rsidR="00BB683C" w:rsidRDefault="00000000">
      <w:pPr>
        <w:spacing w:after="0" w:line="240" w:lineRule="auto"/>
        <w:ind w:left="173"/>
      </w:pPr>
      <w:r>
        <w:rPr>
          <w:rFonts w:ascii="Consolas" w:hAnsi="Consolas"/>
          <w:sz w:val="15"/>
        </w:rPr>
        <w:t xml:space="preserve">        &lt;section id="home" class="welcome"&gt;</w:t>
      </w:r>
    </w:p>
    <w:p w14:paraId="7B025DE0" w14:textId="77777777" w:rsidR="00BB683C" w:rsidRDefault="00000000">
      <w:pPr>
        <w:spacing w:after="0" w:line="240" w:lineRule="auto"/>
        <w:ind w:left="173"/>
      </w:pPr>
      <w:r>
        <w:rPr>
          <w:rFonts w:ascii="Consolas" w:hAnsi="Consolas"/>
          <w:sz w:val="15"/>
        </w:rPr>
        <w:t xml:space="preserve">            &lt;h2&gt;Buy Better. Reuse More.&lt;/h2&gt;</w:t>
      </w:r>
    </w:p>
    <w:p w14:paraId="24D8454D" w14:textId="77777777" w:rsidR="00BB683C" w:rsidRDefault="00000000">
      <w:pPr>
        <w:spacing w:after="0" w:line="240" w:lineRule="auto"/>
        <w:ind w:left="173"/>
      </w:pPr>
      <w:r>
        <w:rPr>
          <w:rFonts w:ascii="Consolas" w:hAnsi="Consolas"/>
          <w:sz w:val="15"/>
        </w:rPr>
        <w:t xml:space="preserve">            &lt;p&gt;Discover affordable second-hand electronics, furniture, clothing, and collectibles.&lt;/p&gt;</w:t>
      </w:r>
    </w:p>
    <w:p w14:paraId="17E7563E" w14:textId="77777777" w:rsidR="00BB683C" w:rsidRDefault="00000000">
      <w:pPr>
        <w:spacing w:after="0" w:line="240" w:lineRule="auto"/>
        <w:ind w:left="173"/>
      </w:pPr>
      <w:r>
        <w:rPr>
          <w:rFonts w:ascii="Consolas" w:hAnsi="Consolas"/>
          <w:sz w:val="15"/>
        </w:rPr>
        <w:t xml:space="preserve">        &lt;/section&gt;</w:t>
      </w:r>
    </w:p>
    <w:p w14:paraId="20E45600" w14:textId="77777777" w:rsidR="00BB683C" w:rsidRDefault="00000000">
      <w:pPr>
        <w:spacing w:after="0" w:line="240" w:lineRule="auto"/>
        <w:ind w:left="173"/>
      </w:pPr>
      <w:r>
        <w:rPr>
          <w:rFonts w:ascii="Consolas" w:hAnsi="Consolas"/>
          <w:sz w:val="15"/>
        </w:rPr>
        <w:t xml:space="preserve"> </w:t>
      </w:r>
    </w:p>
    <w:p w14:paraId="72C410CB" w14:textId="77777777" w:rsidR="00BB683C" w:rsidRDefault="00000000">
      <w:pPr>
        <w:spacing w:after="0" w:line="240" w:lineRule="auto"/>
        <w:ind w:left="173"/>
      </w:pPr>
      <w:r>
        <w:rPr>
          <w:rFonts w:ascii="Consolas" w:hAnsi="Consolas"/>
          <w:sz w:val="15"/>
        </w:rPr>
        <w:t xml:space="preserve">        &lt;section id="listings"&gt;</w:t>
      </w:r>
    </w:p>
    <w:p w14:paraId="66C530EF" w14:textId="77777777" w:rsidR="00BB683C" w:rsidRDefault="00000000">
      <w:pPr>
        <w:spacing w:after="0" w:line="240" w:lineRule="auto"/>
        <w:ind w:left="173"/>
      </w:pPr>
      <w:r>
        <w:rPr>
          <w:rFonts w:ascii="Consolas" w:hAnsi="Consolas"/>
          <w:sz w:val="15"/>
        </w:rPr>
        <w:t xml:space="preserve">            &lt;h2&gt;Available Listings&lt;/h2&gt;</w:t>
      </w:r>
    </w:p>
    <w:p w14:paraId="35F31DF6" w14:textId="77777777" w:rsidR="00BB683C" w:rsidRDefault="00000000">
      <w:pPr>
        <w:spacing w:after="0" w:line="240" w:lineRule="auto"/>
        <w:ind w:left="173"/>
      </w:pPr>
      <w:r>
        <w:rPr>
          <w:rFonts w:ascii="Consolas" w:hAnsi="Consolas"/>
          <w:sz w:val="15"/>
        </w:rPr>
        <w:t xml:space="preserve">            &lt;div class="filters"&gt;</w:t>
      </w:r>
    </w:p>
    <w:p w14:paraId="4AD137BD" w14:textId="77777777" w:rsidR="00BB683C" w:rsidRDefault="00000000">
      <w:pPr>
        <w:spacing w:after="0" w:line="240" w:lineRule="auto"/>
        <w:ind w:left="173"/>
      </w:pPr>
      <w:r>
        <w:rPr>
          <w:rFonts w:ascii="Consolas" w:hAnsi="Consolas"/>
          <w:sz w:val="15"/>
        </w:rPr>
        <w:t xml:space="preserve">                &lt;input type="text" id="search" placeholder="Search items..." oninput="filterItems()"&gt;</w:t>
      </w:r>
    </w:p>
    <w:p w14:paraId="5754318A" w14:textId="77777777" w:rsidR="00BB683C" w:rsidRDefault="00000000">
      <w:pPr>
        <w:spacing w:after="0" w:line="240" w:lineRule="auto"/>
        <w:ind w:left="173"/>
      </w:pPr>
      <w:r>
        <w:rPr>
          <w:rFonts w:ascii="Consolas" w:hAnsi="Consolas"/>
          <w:sz w:val="15"/>
        </w:rPr>
        <w:t xml:space="preserve">                &lt;select id="category" onchange="filterItems()"&gt;</w:t>
      </w:r>
    </w:p>
    <w:p w14:paraId="53FD59D7" w14:textId="77777777" w:rsidR="00BB683C" w:rsidRDefault="00000000">
      <w:pPr>
        <w:spacing w:after="0" w:line="240" w:lineRule="auto"/>
        <w:ind w:left="173"/>
      </w:pPr>
      <w:r>
        <w:rPr>
          <w:rFonts w:ascii="Consolas" w:hAnsi="Consolas"/>
          <w:sz w:val="15"/>
        </w:rPr>
        <w:t xml:space="preserve">                    &lt;option value="all"&gt;All Categories&lt;/option&gt;</w:t>
      </w:r>
    </w:p>
    <w:p w14:paraId="396C7DB9" w14:textId="77777777" w:rsidR="00BB683C" w:rsidRDefault="00000000">
      <w:pPr>
        <w:spacing w:after="0" w:line="240" w:lineRule="auto"/>
        <w:ind w:left="173"/>
      </w:pPr>
      <w:r>
        <w:rPr>
          <w:rFonts w:ascii="Consolas" w:hAnsi="Consolas"/>
          <w:sz w:val="15"/>
        </w:rPr>
        <w:t xml:space="preserve">                    &lt;option value="Electronics"&gt;Electronics&lt;/option&gt;</w:t>
      </w:r>
    </w:p>
    <w:p w14:paraId="121FFC46" w14:textId="77777777" w:rsidR="00BB683C" w:rsidRDefault="00000000">
      <w:pPr>
        <w:spacing w:after="0" w:line="240" w:lineRule="auto"/>
        <w:ind w:left="173"/>
      </w:pPr>
      <w:r>
        <w:rPr>
          <w:rFonts w:ascii="Consolas" w:hAnsi="Consolas"/>
          <w:sz w:val="15"/>
        </w:rPr>
        <w:t xml:space="preserve">                    &lt;option value="Furniture"&gt;Furniture&lt;/option&gt;</w:t>
      </w:r>
    </w:p>
    <w:p w14:paraId="701DC9A4" w14:textId="77777777" w:rsidR="00BB683C" w:rsidRDefault="00000000">
      <w:pPr>
        <w:spacing w:after="0" w:line="240" w:lineRule="auto"/>
        <w:ind w:left="173"/>
      </w:pPr>
      <w:r>
        <w:rPr>
          <w:rFonts w:ascii="Consolas" w:hAnsi="Consolas"/>
          <w:sz w:val="15"/>
        </w:rPr>
        <w:t xml:space="preserve">                    &lt;option value="Clothing"&gt;Clothing&lt;/option&gt;</w:t>
      </w:r>
    </w:p>
    <w:p w14:paraId="41CD8BF8" w14:textId="77777777" w:rsidR="00BB683C" w:rsidRDefault="00000000">
      <w:pPr>
        <w:spacing w:after="0" w:line="240" w:lineRule="auto"/>
        <w:ind w:left="173"/>
      </w:pPr>
      <w:r>
        <w:rPr>
          <w:rFonts w:ascii="Consolas" w:hAnsi="Consolas"/>
          <w:sz w:val="15"/>
        </w:rPr>
        <w:t xml:space="preserve">                    &lt;option value="Collectibles"&gt;Collectibles&lt;/option&gt;</w:t>
      </w:r>
    </w:p>
    <w:p w14:paraId="057F7872" w14:textId="77777777" w:rsidR="00BB683C" w:rsidRDefault="00000000">
      <w:pPr>
        <w:spacing w:after="0" w:line="240" w:lineRule="auto"/>
        <w:ind w:left="173"/>
      </w:pPr>
      <w:r>
        <w:rPr>
          <w:rFonts w:ascii="Consolas" w:hAnsi="Consolas"/>
          <w:sz w:val="15"/>
        </w:rPr>
        <w:t xml:space="preserve">                &lt;/select&gt;</w:t>
      </w:r>
    </w:p>
    <w:p w14:paraId="063C6E9B" w14:textId="77777777" w:rsidR="00BB683C" w:rsidRDefault="00000000">
      <w:pPr>
        <w:spacing w:after="0" w:line="240" w:lineRule="auto"/>
        <w:ind w:left="173"/>
      </w:pPr>
      <w:r>
        <w:rPr>
          <w:rFonts w:ascii="Consolas" w:hAnsi="Consolas"/>
          <w:sz w:val="15"/>
        </w:rPr>
        <w:t xml:space="preserve">            &lt;/div&gt;</w:t>
      </w:r>
    </w:p>
    <w:p w14:paraId="576BE4D5" w14:textId="77777777" w:rsidR="00BB683C" w:rsidRDefault="00000000">
      <w:pPr>
        <w:spacing w:after="0" w:line="240" w:lineRule="auto"/>
        <w:ind w:left="173"/>
      </w:pPr>
      <w:r>
        <w:rPr>
          <w:rFonts w:ascii="Consolas" w:hAnsi="Consolas"/>
          <w:sz w:val="15"/>
        </w:rPr>
        <w:t xml:space="preserve">            &lt;p id="message" aria-live="polite"&gt;&lt;/p&gt;</w:t>
      </w:r>
    </w:p>
    <w:p w14:paraId="6136A5E1" w14:textId="77777777" w:rsidR="00BB683C" w:rsidRDefault="00000000">
      <w:pPr>
        <w:spacing w:after="0" w:line="240" w:lineRule="auto"/>
        <w:ind w:left="173"/>
      </w:pPr>
      <w:r>
        <w:rPr>
          <w:rFonts w:ascii="Consolas" w:hAnsi="Consolas"/>
          <w:sz w:val="15"/>
        </w:rPr>
        <w:t xml:space="preserve"> </w:t>
      </w:r>
    </w:p>
    <w:p w14:paraId="0886952A" w14:textId="77777777" w:rsidR="00BB683C" w:rsidRDefault="00000000">
      <w:pPr>
        <w:spacing w:after="0" w:line="240" w:lineRule="auto"/>
        <w:ind w:left="173"/>
      </w:pPr>
      <w:r>
        <w:rPr>
          <w:rFonts w:ascii="Consolas" w:hAnsi="Consolas"/>
          <w:sz w:val="15"/>
        </w:rPr>
        <w:t xml:space="preserve">            &lt;div id="item-list" class="item-grid"&gt;</w:t>
      </w:r>
    </w:p>
    <w:p w14:paraId="2E15195E" w14:textId="77777777" w:rsidR="00BB683C" w:rsidRDefault="00000000">
      <w:pPr>
        <w:spacing w:after="0" w:line="240" w:lineRule="auto"/>
        <w:ind w:left="173"/>
      </w:pPr>
      <w:r>
        <w:rPr>
          <w:rFonts w:ascii="Consolas" w:hAnsi="Consolas"/>
          <w:sz w:val="15"/>
        </w:rPr>
        <w:t xml:space="preserve">                &lt;article class="item" data-name="Wireless Headphones" data-category="Electronics"&gt;</w:t>
      </w:r>
    </w:p>
    <w:p w14:paraId="7A7AEBF5" w14:textId="77777777" w:rsidR="00BB683C" w:rsidRDefault="00000000">
      <w:pPr>
        <w:spacing w:after="0" w:line="240" w:lineRule="auto"/>
        <w:ind w:left="173"/>
      </w:pPr>
      <w:r>
        <w:rPr>
          <w:rFonts w:ascii="Consolas" w:hAnsi="Consolas"/>
          <w:sz w:val="15"/>
        </w:rPr>
        <w:t xml:space="preserve">                    &lt;div class="emoji"&gt;🎧&lt;/div&gt;</w:t>
      </w:r>
    </w:p>
    <w:p w14:paraId="58BB1AC7" w14:textId="77777777" w:rsidR="00BB683C" w:rsidRDefault="00000000">
      <w:pPr>
        <w:spacing w:after="0" w:line="240" w:lineRule="auto"/>
        <w:ind w:left="173"/>
      </w:pPr>
      <w:r>
        <w:rPr>
          <w:rFonts w:ascii="Consolas" w:hAnsi="Consolas"/>
          <w:sz w:val="15"/>
        </w:rPr>
        <w:t xml:space="preserve">                    &lt;h3&gt;Wireless Headphones&lt;/h3&gt;</w:t>
      </w:r>
    </w:p>
    <w:p w14:paraId="1CFF190A" w14:textId="77777777" w:rsidR="00BB683C" w:rsidRDefault="00000000">
      <w:pPr>
        <w:spacing w:after="0" w:line="240" w:lineRule="auto"/>
        <w:ind w:left="173"/>
      </w:pPr>
      <w:r>
        <w:rPr>
          <w:rFonts w:ascii="Consolas" w:hAnsi="Consolas"/>
          <w:sz w:val="15"/>
        </w:rPr>
        <w:t xml:space="preserve">                    &lt;p&gt;Good working condition with clear sound.&lt;/p&gt;</w:t>
      </w:r>
    </w:p>
    <w:p w14:paraId="017058D2" w14:textId="77777777" w:rsidR="00BB683C" w:rsidRDefault="00000000">
      <w:pPr>
        <w:spacing w:after="0" w:line="240" w:lineRule="auto"/>
        <w:ind w:left="173"/>
      </w:pPr>
      <w:r>
        <w:rPr>
          <w:rFonts w:ascii="Consolas" w:hAnsi="Consolas"/>
          <w:sz w:val="15"/>
        </w:rPr>
        <w:t xml:space="preserve">                    &lt;p class="condition"&gt;Condition: Good&lt;/p&gt;</w:t>
      </w:r>
    </w:p>
    <w:p w14:paraId="4E0C2F01" w14:textId="77777777" w:rsidR="00BB683C" w:rsidRDefault="00000000">
      <w:pPr>
        <w:spacing w:after="0" w:line="240" w:lineRule="auto"/>
        <w:ind w:left="173"/>
      </w:pPr>
      <w:r>
        <w:rPr>
          <w:rFonts w:ascii="Consolas" w:hAnsi="Consolas"/>
          <w:sz w:val="15"/>
        </w:rPr>
        <w:t xml:space="preserve">                    &lt;p class="price"&gt;₹1,200&lt;/p&gt;</w:t>
      </w:r>
    </w:p>
    <w:p w14:paraId="4474147A" w14:textId="77777777" w:rsidR="00BB683C" w:rsidRDefault="00000000">
      <w:pPr>
        <w:spacing w:after="0" w:line="240" w:lineRule="auto"/>
        <w:ind w:left="173"/>
      </w:pPr>
      <w:r>
        <w:rPr>
          <w:rFonts w:ascii="Consolas" w:hAnsi="Consolas"/>
          <w:sz w:val="15"/>
        </w:rPr>
        <w:t xml:space="preserve">                    &lt;button onclick="addFavorite('Wireless Headphones')"&gt;♡ Add to Favorites&lt;/button&gt;</w:t>
      </w:r>
    </w:p>
    <w:p w14:paraId="34426CD4" w14:textId="77777777" w:rsidR="00BB683C" w:rsidRDefault="00000000">
      <w:pPr>
        <w:spacing w:after="0" w:line="240" w:lineRule="auto"/>
        <w:ind w:left="173"/>
      </w:pPr>
      <w:r>
        <w:rPr>
          <w:rFonts w:ascii="Consolas" w:hAnsi="Consolas"/>
          <w:sz w:val="15"/>
        </w:rPr>
        <w:t xml:space="preserve">                &lt;/article&gt;</w:t>
      </w:r>
    </w:p>
    <w:p w14:paraId="7355D90E" w14:textId="77777777" w:rsidR="00BB683C" w:rsidRDefault="00000000">
      <w:pPr>
        <w:spacing w:after="0" w:line="240" w:lineRule="auto"/>
        <w:ind w:left="173"/>
      </w:pPr>
      <w:r>
        <w:rPr>
          <w:rFonts w:ascii="Consolas" w:hAnsi="Consolas"/>
          <w:sz w:val="15"/>
        </w:rPr>
        <w:t xml:space="preserve"> </w:t>
      </w:r>
    </w:p>
    <w:p w14:paraId="3F74D856" w14:textId="77777777" w:rsidR="00BB683C" w:rsidRDefault="00000000">
      <w:pPr>
        <w:spacing w:after="0" w:line="240" w:lineRule="auto"/>
        <w:ind w:left="173"/>
      </w:pPr>
      <w:r>
        <w:rPr>
          <w:rFonts w:ascii="Consolas" w:hAnsi="Consolas"/>
          <w:sz w:val="15"/>
        </w:rPr>
        <w:t xml:space="preserve">                &lt;article class="item" data-name="Study Table" data-category="Furniture"&gt;</w:t>
      </w:r>
    </w:p>
    <w:p w14:paraId="009C249A" w14:textId="77777777" w:rsidR="00BB683C" w:rsidRDefault="00000000">
      <w:pPr>
        <w:spacing w:after="0" w:line="240" w:lineRule="auto"/>
        <w:ind w:left="173"/>
      </w:pPr>
      <w:r>
        <w:rPr>
          <w:rFonts w:ascii="Consolas" w:hAnsi="Consolas"/>
          <w:sz w:val="15"/>
        </w:rPr>
        <w:t xml:space="preserve">                    &lt;div class="emoji"&gt;🪑&lt;/div&gt;</w:t>
      </w:r>
    </w:p>
    <w:p w14:paraId="0134D4C2" w14:textId="77777777" w:rsidR="00BB683C" w:rsidRDefault="00000000">
      <w:pPr>
        <w:spacing w:after="0" w:line="240" w:lineRule="auto"/>
        <w:ind w:left="173"/>
      </w:pPr>
      <w:r>
        <w:rPr>
          <w:rFonts w:ascii="Consolas" w:hAnsi="Consolas"/>
          <w:sz w:val="15"/>
        </w:rPr>
        <w:t xml:space="preserve">                    &lt;h3&gt;Study Table&lt;/h3&gt;</w:t>
      </w:r>
    </w:p>
    <w:p w14:paraId="62D2BB6A" w14:textId="77777777" w:rsidR="00BB683C" w:rsidRDefault="00000000">
      <w:pPr>
        <w:spacing w:after="0" w:line="240" w:lineRule="auto"/>
        <w:ind w:left="173"/>
      </w:pPr>
      <w:r>
        <w:rPr>
          <w:rFonts w:ascii="Consolas" w:hAnsi="Consolas"/>
          <w:sz w:val="15"/>
        </w:rPr>
        <w:t xml:space="preserve">                    &lt;p&gt;Strong wooden table suitable for study or work.&lt;/p&gt;</w:t>
      </w:r>
    </w:p>
    <w:p w14:paraId="496CCBE7" w14:textId="77777777" w:rsidR="00BB683C" w:rsidRDefault="00000000">
      <w:pPr>
        <w:spacing w:after="0" w:line="240" w:lineRule="auto"/>
        <w:ind w:left="173"/>
      </w:pPr>
      <w:r>
        <w:rPr>
          <w:rFonts w:ascii="Consolas" w:hAnsi="Consolas"/>
          <w:sz w:val="15"/>
        </w:rPr>
        <w:t xml:space="preserve">                    &lt;p class="condition"&gt;Condition: Used - Good&lt;/p&gt;</w:t>
      </w:r>
    </w:p>
    <w:p w14:paraId="6DD727D8" w14:textId="77777777" w:rsidR="00BB683C" w:rsidRDefault="00000000">
      <w:pPr>
        <w:spacing w:after="0" w:line="240" w:lineRule="auto"/>
        <w:ind w:left="173"/>
      </w:pPr>
      <w:r>
        <w:rPr>
          <w:rFonts w:ascii="Consolas" w:hAnsi="Consolas"/>
          <w:sz w:val="15"/>
        </w:rPr>
        <w:t xml:space="preserve">                    &lt;p class="price"&gt;₹1,800&lt;/p&gt;</w:t>
      </w:r>
    </w:p>
    <w:p w14:paraId="72207BE2" w14:textId="77777777" w:rsidR="00BB683C" w:rsidRDefault="00000000">
      <w:pPr>
        <w:spacing w:after="0" w:line="240" w:lineRule="auto"/>
        <w:ind w:left="173"/>
      </w:pPr>
      <w:r>
        <w:rPr>
          <w:rFonts w:ascii="Consolas" w:hAnsi="Consolas"/>
          <w:sz w:val="15"/>
        </w:rPr>
        <w:t xml:space="preserve">                    &lt;button onclick="addFavorite('Study Table')"&gt;♡ Add to Favorites&lt;/button&gt;</w:t>
      </w:r>
    </w:p>
    <w:p w14:paraId="633D7506" w14:textId="77777777" w:rsidR="00BB683C" w:rsidRDefault="00000000">
      <w:pPr>
        <w:spacing w:after="0" w:line="240" w:lineRule="auto"/>
        <w:ind w:left="173"/>
      </w:pPr>
      <w:r>
        <w:rPr>
          <w:rFonts w:ascii="Consolas" w:hAnsi="Consolas"/>
          <w:sz w:val="15"/>
        </w:rPr>
        <w:t xml:space="preserve">                &lt;/article&gt;</w:t>
      </w:r>
    </w:p>
    <w:p w14:paraId="47BF64FC" w14:textId="77777777" w:rsidR="00BB683C" w:rsidRDefault="00000000">
      <w:pPr>
        <w:spacing w:after="0" w:line="240" w:lineRule="auto"/>
        <w:ind w:left="173"/>
      </w:pPr>
      <w:r>
        <w:rPr>
          <w:rFonts w:ascii="Consolas" w:hAnsi="Consolas"/>
          <w:sz w:val="15"/>
        </w:rPr>
        <w:t xml:space="preserve"> </w:t>
      </w:r>
    </w:p>
    <w:p w14:paraId="1491F06A" w14:textId="77777777" w:rsidR="00BB683C" w:rsidRDefault="00000000">
      <w:pPr>
        <w:spacing w:after="0" w:line="240" w:lineRule="auto"/>
        <w:ind w:left="173"/>
      </w:pPr>
      <w:r>
        <w:rPr>
          <w:rFonts w:ascii="Consolas" w:hAnsi="Consolas"/>
          <w:sz w:val="15"/>
        </w:rPr>
        <w:t xml:space="preserve">                &lt;article class="item" data-name="Denim Jacket" data-category="Clothing"&gt;</w:t>
      </w:r>
    </w:p>
    <w:p w14:paraId="3DC0D652" w14:textId="77777777" w:rsidR="00BB683C" w:rsidRDefault="00000000">
      <w:pPr>
        <w:spacing w:after="0" w:line="240" w:lineRule="auto"/>
        <w:ind w:left="173"/>
      </w:pPr>
      <w:r>
        <w:rPr>
          <w:rFonts w:ascii="Consolas" w:hAnsi="Consolas"/>
          <w:sz w:val="15"/>
        </w:rPr>
        <w:t xml:space="preserve">                    &lt;div class="emoji"&gt;🧥&lt;/div&gt;</w:t>
      </w:r>
    </w:p>
    <w:p w14:paraId="29EACA07" w14:textId="77777777" w:rsidR="00BB683C" w:rsidRDefault="00000000">
      <w:pPr>
        <w:spacing w:after="0" w:line="240" w:lineRule="auto"/>
        <w:ind w:left="173"/>
      </w:pPr>
      <w:r>
        <w:rPr>
          <w:rFonts w:ascii="Consolas" w:hAnsi="Consolas"/>
          <w:sz w:val="15"/>
        </w:rPr>
        <w:t xml:space="preserve">                    &lt;h3&gt;Denim Jacket&lt;/h3&gt;</w:t>
      </w:r>
    </w:p>
    <w:p w14:paraId="2F5537E6" w14:textId="77777777" w:rsidR="00BB683C" w:rsidRDefault="00000000">
      <w:pPr>
        <w:spacing w:after="0" w:line="240" w:lineRule="auto"/>
        <w:ind w:left="173"/>
      </w:pPr>
      <w:r>
        <w:rPr>
          <w:rFonts w:ascii="Consolas" w:hAnsi="Consolas"/>
          <w:sz w:val="15"/>
        </w:rPr>
        <w:t xml:space="preserve">                    &lt;p&gt;Pre-loved jacket in a classic style.&lt;/p&gt;</w:t>
      </w:r>
    </w:p>
    <w:p w14:paraId="734E45B9" w14:textId="77777777" w:rsidR="00BB683C" w:rsidRDefault="00000000">
      <w:pPr>
        <w:spacing w:after="0" w:line="240" w:lineRule="auto"/>
        <w:ind w:left="173"/>
      </w:pPr>
      <w:r>
        <w:rPr>
          <w:rFonts w:ascii="Consolas" w:hAnsi="Consolas"/>
          <w:sz w:val="15"/>
        </w:rPr>
        <w:t xml:space="preserve">                    &lt;p class="condition"&gt;Condition: Very Good&lt;/p&gt;</w:t>
      </w:r>
    </w:p>
    <w:p w14:paraId="1CD5BBE0" w14:textId="77777777" w:rsidR="00BB683C" w:rsidRDefault="00000000">
      <w:pPr>
        <w:spacing w:after="0" w:line="240" w:lineRule="auto"/>
        <w:ind w:left="173"/>
      </w:pPr>
      <w:r>
        <w:rPr>
          <w:rFonts w:ascii="Consolas" w:hAnsi="Consolas"/>
          <w:sz w:val="15"/>
        </w:rPr>
        <w:t xml:space="preserve">                    &lt;p class="price"&gt;₹650&lt;/p&gt;</w:t>
      </w:r>
    </w:p>
    <w:p w14:paraId="4E9548FB" w14:textId="77777777" w:rsidR="00BB683C" w:rsidRDefault="00000000">
      <w:pPr>
        <w:spacing w:after="0" w:line="240" w:lineRule="auto"/>
        <w:ind w:left="173"/>
      </w:pPr>
      <w:r>
        <w:rPr>
          <w:rFonts w:ascii="Consolas" w:hAnsi="Consolas"/>
          <w:sz w:val="15"/>
        </w:rPr>
        <w:t xml:space="preserve">                    &lt;button onclick="addFavorite('Denim Jacket')"&gt;♡ Add to Favorites&lt;/button&gt;</w:t>
      </w:r>
    </w:p>
    <w:p w14:paraId="501D9F66" w14:textId="77777777" w:rsidR="00BB683C" w:rsidRDefault="00000000">
      <w:pPr>
        <w:spacing w:after="0" w:line="240" w:lineRule="auto"/>
        <w:ind w:left="173"/>
      </w:pPr>
      <w:r>
        <w:rPr>
          <w:rFonts w:ascii="Consolas" w:hAnsi="Consolas"/>
          <w:sz w:val="15"/>
        </w:rPr>
        <w:t xml:space="preserve">                &lt;/article&gt;</w:t>
      </w:r>
    </w:p>
    <w:p w14:paraId="1B78DA35" w14:textId="77777777" w:rsidR="00BB683C" w:rsidRDefault="00000000">
      <w:pPr>
        <w:spacing w:after="0" w:line="240" w:lineRule="auto"/>
        <w:ind w:left="173"/>
      </w:pPr>
      <w:r>
        <w:rPr>
          <w:rFonts w:ascii="Consolas" w:hAnsi="Consolas"/>
          <w:sz w:val="15"/>
        </w:rPr>
        <w:t xml:space="preserve"> </w:t>
      </w:r>
    </w:p>
    <w:p w14:paraId="0657E80B" w14:textId="77777777" w:rsidR="00BB683C" w:rsidRDefault="00000000">
      <w:pPr>
        <w:spacing w:after="0" w:line="240" w:lineRule="auto"/>
        <w:ind w:left="173"/>
      </w:pPr>
      <w:r>
        <w:rPr>
          <w:rFonts w:ascii="Consolas" w:hAnsi="Consolas"/>
          <w:sz w:val="15"/>
        </w:rPr>
        <w:t xml:space="preserve">                &lt;article class="item" data-name="Vintage Camera" data-category="Collectibles"&gt;</w:t>
      </w:r>
    </w:p>
    <w:p w14:paraId="756D97BA" w14:textId="77777777" w:rsidR="00BB683C" w:rsidRDefault="00000000">
      <w:pPr>
        <w:spacing w:after="0" w:line="240" w:lineRule="auto"/>
        <w:ind w:left="173"/>
      </w:pPr>
      <w:r>
        <w:rPr>
          <w:rFonts w:ascii="Consolas" w:hAnsi="Consolas"/>
          <w:sz w:val="15"/>
        </w:rPr>
        <w:t xml:space="preserve">                    &lt;div class="emoji"&gt;📷&lt;/div&gt;</w:t>
      </w:r>
    </w:p>
    <w:p w14:paraId="0862C172" w14:textId="77777777" w:rsidR="00BB683C" w:rsidRDefault="00000000">
      <w:pPr>
        <w:spacing w:after="0" w:line="240" w:lineRule="auto"/>
        <w:ind w:left="173"/>
      </w:pPr>
      <w:r>
        <w:rPr>
          <w:rFonts w:ascii="Consolas" w:hAnsi="Consolas"/>
          <w:sz w:val="15"/>
        </w:rPr>
        <w:t xml:space="preserve">                    &lt;h3&gt;Vintage Camera&lt;/h3&gt;</w:t>
      </w:r>
    </w:p>
    <w:p w14:paraId="4FA3E417" w14:textId="77777777" w:rsidR="00BB683C" w:rsidRDefault="00000000">
      <w:pPr>
        <w:spacing w:after="0" w:line="240" w:lineRule="auto"/>
        <w:ind w:left="173"/>
      </w:pPr>
      <w:r>
        <w:rPr>
          <w:rFonts w:ascii="Consolas" w:hAnsi="Consolas"/>
          <w:sz w:val="15"/>
        </w:rPr>
        <w:t xml:space="preserve">                    &lt;p&gt;A collectible camera for photography enthusiasts.&lt;/p&gt;</w:t>
      </w:r>
    </w:p>
    <w:p w14:paraId="5D72309A" w14:textId="77777777" w:rsidR="00BB683C" w:rsidRDefault="00000000">
      <w:pPr>
        <w:spacing w:after="0" w:line="240" w:lineRule="auto"/>
        <w:ind w:left="173"/>
      </w:pPr>
      <w:r>
        <w:rPr>
          <w:rFonts w:ascii="Consolas" w:hAnsi="Consolas"/>
          <w:sz w:val="15"/>
        </w:rPr>
        <w:t xml:space="preserve">                    &lt;p class="condition"&gt;Condition: Used&lt;/p&gt;</w:t>
      </w:r>
    </w:p>
    <w:p w14:paraId="00BF7385" w14:textId="77777777" w:rsidR="00BB683C" w:rsidRDefault="00000000">
      <w:pPr>
        <w:spacing w:after="0" w:line="240" w:lineRule="auto"/>
        <w:ind w:left="173"/>
      </w:pPr>
      <w:r>
        <w:rPr>
          <w:rFonts w:ascii="Consolas" w:hAnsi="Consolas"/>
          <w:sz w:val="15"/>
        </w:rPr>
        <w:t xml:space="preserve">                    &lt;p class="price"&gt;₹2,500&lt;/p&gt;</w:t>
      </w:r>
    </w:p>
    <w:p w14:paraId="4BBF5430" w14:textId="77777777" w:rsidR="00BB683C" w:rsidRDefault="00000000">
      <w:pPr>
        <w:spacing w:after="0" w:line="240" w:lineRule="auto"/>
        <w:ind w:left="173"/>
      </w:pPr>
      <w:r>
        <w:rPr>
          <w:rFonts w:ascii="Consolas" w:hAnsi="Consolas"/>
          <w:sz w:val="15"/>
        </w:rPr>
        <w:t xml:space="preserve">                    &lt;button onclick="addFavorite('Vintage Camera')"&gt;♡ Add to Favorites&lt;/button&gt;</w:t>
      </w:r>
    </w:p>
    <w:p w14:paraId="060D88FD" w14:textId="77777777" w:rsidR="00BB683C" w:rsidRDefault="00000000">
      <w:pPr>
        <w:spacing w:after="0" w:line="240" w:lineRule="auto"/>
        <w:ind w:left="173"/>
      </w:pPr>
      <w:r>
        <w:rPr>
          <w:rFonts w:ascii="Consolas" w:hAnsi="Consolas"/>
          <w:sz w:val="15"/>
        </w:rPr>
        <w:t xml:space="preserve">                &lt;/article&gt;</w:t>
      </w:r>
    </w:p>
    <w:p w14:paraId="504CFECB" w14:textId="77777777" w:rsidR="00BB683C" w:rsidRDefault="00000000">
      <w:pPr>
        <w:spacing w:after="0" w:line="240" w:lineRule="auto"/>
        <w:ind w:left="173"/>
      </w:pPr>
      <w:r>
        <w:rPr>
          <w:rFonts w:ascii="Consolas" w:hAnsi="Consolas"/>
          <w:sz w:val="15"/>
        </w:rPr>
        <w:t xml:space="preserve"> </w:t>
      </w:r>
    </w:p>
    <w:p w14:paraId="34D78405" w14:textId="77777777" w:rsidR="00BB683C" w:rsidRDefault="00000000">
      <w:pPr>
        <w:spacing w:after="0" w:line="240" w:lineRule="auto"/>
        <w:ind w:left="173"/>
      </w:pPr>
      <w:r>
        <w:rPr>
          <w:rFonts w:ascii="Consolas" w:hAnsi="Consolas"/>
          <w:sz w:val="15"/>
        </w:rPr>
        <w:t xml:space="preserve">                &lt;article class="item" data-name="Bluetooth Speaker" data-category="Electronics"&gt;</w:t>
      </w:r>
    </w:p>
    <w:p w14:paraId="4AF0783A" w14:textId="77777777" w:rsidR="00BB683C" w:rsidRDefault="00000000">
      <w:pPr>
        <w:spacing w:after="0" w:line="240" w:lineRule="auto"/>
        <w:ind w:left="173"/>
      </w:pPr>
      <w:r>
        <w:rPr>
          <w:rFonts w:ascii="Consolas" w:hAnsi="Consolas"/>
          <w:sz w:val="15"/>
        </w:rPr>
        <w:t xml:space="preserve">                    &lt;div class="emoji"&gt;🔊&lt;/div&gt;</w:t>
      </w:r>
    </w:p>
    <w:p w14:paraId="06411CB2" w14:textId="77777777" w:rsidR="00BB683C" w:rsidRDefault="00000000">
      <w:pPr>
        <w:spacing w:after="0" w:line="240" w:lineRule="auto"/>
        <w:ind w:left="173"/>
      </w:pPr>
      <w:r>
        <w:rPr>
          <w:rFonts w:ascii="Consolas" w:hAnsi="Consolas"/>
          <w:sz w:val="15"/>
        </w:rPr>
        <w:t xml:space="preserve">                    &lt;h3&gt;Bluetooth Speaker&lt;/h3&gt;</w:t>
      </w:r>
    </w:p>
    <w:p w14:paraId="0AF6810E" w14:textId="77777777" w:rsidR="00BB683C" w:rsidRDefault="00000000">
      <w:pPr>
        <w:spacing w:after="0" w:line="240" w:lineRule="auto"/>
        <w:ind w:left="173"/>
      </w:pPr>
      <w:r>
        <w:rPr>
          <w:rFonts w:ascii="Consolas" w:hAnsi="Consolas"/>
          <w:sz w:val="15"/>
        </w:rPr>
        <w:t xml:space="preserve">                    &lt;p&gt;Portable speaker suitable for everyday listening.&lt;/p&gt;</w:t>
      </w:r>
    </w:p>
    <w:p w14:paraId="2DC1A5E4" w14:textId="77777777" w:rsidR="00BB683C" w:rsidRDefault="00000000">
      <w:pPr>
        <w:spacing w:after="0" w:line="240" w:lineRule="auto"/>
        <w:ind w:left="173"/>
      </w:pPr>
      <w:r>
        <w:rPr>
          <w:rFonts w:ascii="Consolas" w:hAnsi="Consolas"/>
          <w:sz w:val="15"/>
        </w:rPr>
        <w:t xml:space="preserve">                    &lt;p class="condition"&gt;Condition: Good&lt;/p&gt;</w:t>
      </w:r>
    </w:p>
    <w:p w14:paraId="7905F151" w14:textId="77777777" w:rsidR="00BB683C" w:rsidRDefault="00000000">
      <w:pPr>
        <w:spacing w:after="0" w:line="240" w:lineRule="auto"/>
        <w:ind w:left="173"/>
      </w:pPr>
      <w:r>
        <w:rPr>
          <w:rFonts w:ascii="Consolas" w:hAnsi="Consolas"/>
          <w:sz w:val="15"/>
        </w:rPr>
        <w:t xml:space="preserve">                    &lt;p class="price"&gt;₹900&lt;/p&gt;</w:t>
      </w:r>
    </w:p>
    <w:p w14:paraId="7407BA4A" w14:textId="77777777" w:rsidR="00BB683C" w:rsidRDefault="00000000">
      <w:pPr>
        <w:spacing w:after="0" w:line="240" w:lineRule="auto"/>
        <w:ind w:left="173"/>
      </w:pPr>
      <w:r>
        <w:rPr>
          <w:rFonts w:ascii="Consolas" w:hAnsi="Consolas"/>
          <w:sz w:val="15"/>
        </w:rPr>
        <w:t xml:space="preserve">                    &lt;button onclick="addFavorite('Bluetooth Speaker')"&gt;♡ Add to Favorites&lt;/button&gt;</w:t>
      </w:r>
    </w:p>
    <w:p w14:paraId="6782B17A" w14:textId="77777777" w:rsidR="00BB683C" w:rsidRDefault="00000000">
      <w:pPr>
        <w:spacing w:after="0" w:line="240" w:lineRule="auto"/>
        <w:ind w:left="173"/>
      </w:pPr>
      <w:r>
        <w:rPr>
          <w:rFonts w:ascii="Consolas" w:hAnsi="Consolas"/>
          <w:sz w:val="15"/>
        </w:rPr>
        <w:t xml:space="preserve">                &lt;/article&gt;</w:t>
      </w:r>
    </w:p>
    <w:p w14:paraId="1BDF7442" w14:textId="77777777" w:rsidR="00BB683C" w:rsidRDefault="00000000">
      <w:pPr>
        <w:spacing w:after="0" w:line="240" w:lineRule="auto"/>
        <w:ind w:left="173"/>
      </w:pPr>
      <w:r>
        <w:rPr>
          <w:rFonts w:ascii="Consolas" w:hAnsi="Consolas"/>
          <w:sz w:val="15"/>
        </w:rPr>
        <w:t xml:space="preserve"> </w:t>
      </w:r>
    </w:p>
    <w:p w14:paraId="667BC0C5" w14:textId="77777777" w:rsidR="00BB683C" w:rsidRDefault="00000000">
      <w:pPr>
        <w:spacing w:after="0" w:line="240" w:lineRule="auto"/>
        <w:ind w:left="173"/>
      </w:pPr>
      <w:r>
        <w:rPr>
          <w:rFonts w:ascii="Consolas" w:hAnsi="Consolas"/>
          <w:sz w:val="15"/>
        </w:rPr>
        <w:t xml:space="preserve">                &lt;article class="item" data-name="Bookshelf" data-category="Furniture"&gt;</w:t>
      </w:r>
    </w:p>
    <w:p w14:paraId="349F39A2" w14:textId="77777777" w:rsidR="00BB683C" w:rsidRDefault="00000000">
      <w:pPr>
        <w:spacing w:after="0" w:line="240" w:lineRule="auto"/>
        <w:ind w:left="173"/>
      </w:pPr>
      <w:r>
        <w:rPr>
          <w:rFonts w:ascii="Consolas" w:hAnsi="Consolas"/>
          <w:sz w:val="15"/>
        </w:rPr>
        <w:t xml:space="preserve">                    &lt;div class="emoji"&gt;📚&lt;/div&gt;</w:t>
      </w:r>
    </w:p>
    <w:p w14:paraId="5B72BD30" w14:textId="77777777" w:rsidR="00BB683C" w:rsidRDefault="00000000">
      <w:pPr>
        <w:spacing w:after="0" w:line="240" w:lineRule="auto"/>
        <w:ind w:left="173"/>
      </w:pPr>
      <w:r>
        <w:rPr>
          <w:rFonts w:ascii="Consolas" w:hAnsi="Consolas"/>
          <w:sz w:val="15"/>
        </w:rPr>
        <w:t xml:space="preserve">                    &lt;h3&gt;Bookshelf&lt;/h3&gt;</w:t>
      </w:r>
    </w:p>
    <w:p w14:paraId="5BD0C343" w14:textId="77777777" w:rsidR="00BB683C" w:rsidRDefault="00000000">
      <w:pPr>
        <w:spacing w:after="0" w:line="240" w:lineRule="auto"/>
        <w:ind w:left="173"/>
      </w:pPr>
      <w:r>
        <w:rPr>
          <w:rFonts w:ascii="Consolas" w:hAnsi="Consolas"/>
          <w:sz w:val="15"/>
        </w:rPr>
        <w:t xml:space="preserve">                    &lt;p&gt;Compact shelf for books and home storage.&lt;/p&gt;</w:t>
      </w:r>
    </w:p>
    <w:p w14:paraId="72DFBF99" w14:textId="77777777" w:rsidR="00BB683C" w:rsidRDefault="00000000">
      <w:pPr>
        <w:spacing w:after="0" w:line="240" w:lineRule="auto"/>
        <w:ind w:left="173"/>
      </w:pPr>
      <w:r>
        <w:rPr>
          <w:rFonts w:ascii="Consolas" w:hAnsi="Consolas"/>
          <w:sz w:val="15"/>
        </w:rPr>
        <w:t xml:space="preserve">                    &lt;p class="condition"&gt;Condition: Used - Good&lt;/p&gt;</w:t>
      </w:r>
    </w:p>
    <w:p w14:paraId="0CC63DC2" w14:textId="77777777" w:rsidR="00BB683C" w:rsidRDefault="00000000">
      <w:pPr>
        <w:spacing w:after="0" w:line="240" w:lineRule="auto"/>
        <w:ind w:left="173"/>
      </w:pPr>
      <w:r>
        <w:rPr>
          <w:rFonts w:ascii="Consolas" w:hAnsi="Consolas"/>
          <w:sz w:val="15"/>
        </w:rPr>
        <w:lastRenderedPageBreak/>
        <w:t xml:space="preserve">                    &lt;p class="price"&gt;₹1,000&lt;/p&gt;</w:t>
      </w:r>
    </w:p>
    <w:p w14:paraId="2C3BE19E" w14:textId="77777777" w:rsidR="00BB683C" w:rsidRDefault="00000000">
      <w:pPr>
        <w:spacing w:after="0" w:line="240" w:lineRule="auto"/>
        <w:ind w:left="173"/>
      </w:pPr>
      <w:r>
        <w:rPr>
          <w:rFonts w:ascii="Consolas" w:hAnsi="Consolas"/>
          <w:sz w:val="15"/>
        </w:rPr>
        <w:t xml:space="preserve">                    &lt;button onclick="addFavorite('Bookshelf')"&gt;♡ Add to Favorites&lt;/button&gt;</w:t>
      </w:r>
    </w:p>
    <w:p w14:paraId="104B2F56" w14:textId="77777777" w:rsidR="00BB683C" w:rsidRDefault="00000000">
      <w:pPr>
        <w:spacing w:after="0" w:line="240" w:lineRule="auto"/>
        <w:ind w:left="173"/>
      </w:pPr>
      <w:r>
        <w:rPr>
          <w:rFonts w:ascii="Consolas" w:hAnsi="Consolas"/>
          <w:sz w:val="15"/>
        </w:rPr>
        <w:t xml:space="preserve">                &lt;/article&gt;</w:t>
      </w:r>
    </w:p>
    <w:p w14:paraId="2F63ADEA" w14:textId="77777777" w:rsidR="00BB683C" w:rsidRDefault="00000000">
      <w:pPr>
        <w:spacing w:after="0" w:line="240" w:lineRule="auto"/>
        <w:ind w:left="173"/>
      </w:pPr>
      <w:r>
        <w:rPr>
          <w:rFonts w:ascii="Consolas" w:hAnsi="Consolas"/>
          <w:sz w:val="15"/>
        </w:rPr>
        <w:t xml:space="preserve">            &lt;/div&gt;</w:t>
      </w:r>
    </w:p>
    <w:p w14:paraId="1E13C247" w14:textId="77777777" w:rsidR="00BB683C" w:rsidRDefault="00000000">
      <w:pPr>
        <w:spacing w:after="0" w:line="240" w:lineRule="auto"/>
        <w:ind w:left="173"/>
      </w:pPr>
      <w:r>
        <w:rPr>
          <w:rFonts w:ascii="Consolas" w:hAnsi="Consolas"/>
          <w:sz w:val="15"/>
        </w:rPr>
        <w:t xml:space="preserve">        &lt;/section&gt;</w:t>
      </w:r>
    </w:p>
    <w:p w14:paraId="7710D037" w14:textId="77777777" w:rsidR="00BB683C" w:rsidRDefault="00000000">
      <w:pPr>
        <w:spacing w:after="0" w:line="240" w:lineRule="auto"/>
        <w:ind w:left="173"/>
      </w:pPr>
      <w:r>
        <w:rPr>
          <w:rFonts w:ascii="Consolas" w:hAnsi="Consolas"/>
          <w:sz w:val="15"/>
        </w:rPr>
        <w:t xml:space="preserve"> </w:t>
      </w:r>
    </w:p>
    <w:p w14:paraId="5B10D78C" w14:textId="77777777" w:rsidR="00BB683C" w:rsidRDefault="00000000">
      <w:pPr>
        <w:spacing w:after="0" w:line="240" w:lineRule="auto"/>
        <w:ind w:left="173"/>
      </w:pPr>
      <w:r>
        <w:rPr>
          <w:rFonts w:ascii="Consolas" w:hAnsi="Consolas"/>
          <w:sz w:val="15"/>
        </w:rPr>
        <w:t xml:space="preserve">        &lt;section id="about" class="about"&gt;</w:t>
      </w:r>
    </w:p>
    <w:p w14:paraId="302A0295" w14:textId="77777777" w:rsidR="00BB683C" w:rsidRDefault="00000000">
      <w:pPr>
        <w:spacing w:after="0" w:line="240" w:lineRule="auto"/>
        <w:ind w:left="173"/>
      </w:pPr>
      <w:r>
        <w:rPr>
          <w:rFonts w:ascii="Consolas" w:hAnsi="Consolas"/>
          <w:sz w:val="15"/>
        </w:rPr>
        <w:t xml:space="preserve">            &lt;h2&gt;About ReNewMarket&lt;/h2&gt;</w:t>
      </w:r>
    </w:p>
    <w:p w14:paraId="56B1D71C" w14:textId="77777777" w:rsidR="00BB683C" w:rsidRDefault="00000000">
      <w:pPr>
        <w:spacing w:after="0" w:line="240" w:lineRule="auto"/>
        <w:ind w:left="173"/>
      </w:pPr>
      <w:r>
        <w:rPr>
          <w:rFonts w:ascii="Consolas" w:hAnsi="Consolas"/>
          <w:sz w:val="15"/>
        </w:rPr>
        <w:t xml:space="preserve">            &lt;p&gt;ReNewMarket helps people reuse quality pre-loved items, save money, and reduce waste.&lt;/p&gt;</w:t>
      </w:r>
    </w:p>
    <w:p w14:paraId="7F9623DC" w14:textId="77777777" w:rsidR="00BB683C" w:rsidRDefault="00000000">
      <w:pPr>
        <w:spacing w:after="0" w:line="240" w:lineRule="auto"/>
        <w:ind w:left="173"/>
      </w:pPr>
      <w:r>
        <w:rPr>
          <w:rFonts w:ascii="Consolas" w:hAnsi="Consolas"/>
          <w:sz w:val="15"/>
        </w:rPr>
        <w:t xml:space="preserve">        &lt;/section&gt;</w:t>
      </w:r>
    </w:p>
    <w:p w14:paraId="3DEAB532" w14:textId="77777777" w:rsidR="00BB683C" w:rsidRDefault="00000000">
      <w:pPr>
        <w:spacing w:after="0" w:line="240" w:lineRule="auto"/>
        <w:ind w:left="173"/>
      </w:pPr>
      <w:r>
        <w:rPr>
          <w:rFonts w:ascii="Consolas" w:hAnsi="Consolas"/>
          <w:sz w:val="15"/>
        </w:rPr>
        <w:t xml:space="preserve">    &lt;/main&gt;</w:t>
      </w:r>
    </w:p>
    <w:p w14:paraId="703605D2" w14:textId="77777777" w:rsidR="00BB683C" w:rsidRDefault="00000000">
      <w:pPr>
        <w:spacing w:after="0" w:line="240" w:lineRule="auto"/>
        <w:ind w:left="173"/>
      </w:pPr>
      <w:r>
        <w:rPr>
          <w:rFonts w:ascii="Consolas" w:hAnsi="Consolas"/>
          <w:sz w:val="15"/>
        </w:rPr>
        <w:t xml:space="preserve"> </w:t>
      </w:r>
    </w:p>
    <w:p w14:paraId="638A2E24" w14:textId="77777777" w:rsidR="00BB683C" w:rsidRDefault="00000000">
      <w:pPr>
        <w:spacing w:after="0" w:line="240" w:lineRule="auto"/>
        <w:ind w:left="173"/>
      </w:pPr>
      <w:r>
        <w:rPr>
          <w:rFonts w:ascii="Consolas" w:hAnsi="Consolas"/>
          <w:sz w:val="15"/>
        </w:rPr>
        <w:t xml:space="preserve">    &lt;footer&gt;</w:t>
      </w:r>
    </w:p>
    <w:p w14:paraId="471907CD" w14:textId="77777777" w:rsidR="00BB683C" w:rsidRDefault="00000000">
      <w:pPr>
        <w:spacing w:after="0" w:line="240" w:lineRule="auto"/>
        <w:ind w:left="173"/>
      </w:pPr>
      <w:r>
        <w:rPr>
          <w:rFonts w:ascii="Consolas" w:hAnsi="Consolas"/>
          <w:sz w:val="15"/>
        </w:rPr>
        <w:t xml:space="preserve">        &lt;p&gt;&amp;copy; 2026 ReNewMarket | Reuse, renew, repeat.&lt;/p&gt;</w:t>
      </w:r>
    </w:p>
    <w:p w14:paraId="264D0C74" w14:textId="77777777" w:rsidR="00BB683C" w:rsidRDefault="00000000">
      <w:pPr>
        <w:spacing w:after="0" w:line="240" w:lineRule="auto"/>
        <w:ind w:left="173"/>
      </w:pPr>
      <w:r>
        <w:rPr>
          <w:rFonts w:ascii="Consolas" w:hAnsi="Consolas"/>
          <w:sz w:val="15"/>
        </w:rPr>
        <w:t xml:space="preserve">    &lt;/footer&gt;</w:t>
      </w:r>
    </w:p>
    <w:p w14:paraId="74E394D4" w14:textId="77777777" w:rsidR="00BB683C" w:rsidRDefault="00000000">
      <w:pPr>
        <w:spacing w:after="0" w:line="240" w:lineRule="auto"/>
        <w:ind w:left="173"/>
      </w:pPr>
      <w:r>
        <w:rPr>
          <w:rFonts w:ascii="Consolas" w:hAnsi="Consolas"/>
          <w:sz w:val="15"/>
        </w:rPr>
        <w:t xml:space="preserve">    &lt;script src="script.js"&gt;&lt;/script&gt;</w:t>
      </w:r>
    </w:p>
    <w:p w14:paraId="59D18F49" w14:textId="77777777" w:rsidR="00BB683C" w:rsidRDefault="00000000">
      <w:pPr>
        <w:spacing w:after="0" w:line="240" w:lineRule="auto"/>
        <w:ind w:left="173"/>
      </w:pPr>
      <w:r>
        <w:rPr>
          <w:rFonts w:ascii="Consolas" w:hAnsi="Consolas"/>
          <w:sz w:val="15"/>
        </w:rPr>
        <w:t>&lt;/body&gt;</w:t>
      </w:r>
    </w:p>
    <w:p w14:paraId="5772D08A" w14:textId="77777777" w:rsidR="00BB683C" w:rsidRDefault="00000000">
      <w:pPr>
        <w:spacing w:after="0" w:line="240" w:lineRule="auto"/>
        <w:ind w:left="173"/>
      </w:pPr>
      <w:r>
        <w:rPr>
          <w:rFonts w:ascii="Consolas" w:hAnsi="Consolas"/>
          <w:sz w:val="15"/>
        </w:rPr>
        <w:t>&lt;/html&gt;</w:t>
      </w:r>
    </w:p>
    <w:p w14:paraId="6AB722FC" w14:textId="77777777" w:rsidR="00BB683C" w:rsidRDefault="00000000">
      <w:r>
        <w:br w:type="page"/>
      </w:r>
    </w:p>
    <w:p w14:paraId="0EC60A1F" w14:textId="77777777" w:rsidR="00BB683C" w:rsidRDefault="00000000">
      <w:r>
        <w:lastRenderedPageBreak/>
        <w:t>File 2: style.css</w:t>
      </w:r>
    </w:p>
    <w:p w14:paraId="5E7F024E" w14:textId="77777777" w:rsidR="00BB683C" w:rsidRDefault="00000000">
      <w:pPr>
        <w:spacing w:after="0" w:line="240" w:lineRule="auto"/>
        <w:ind w:left="173"/>
      </w:pPr>
      <w:r>
        <w:rPr>
          <w:rFonts w:ascii="Consolas" w:hAnsi="Consolas"/>
          <w:sz w:val="15"/>
        </w:rPr>
        <w:t>* {</w:t>
      </w:r>
    </w:p>
    <w:p w14:paraId="49884945" w14:textId="77777777" w:rsidR="00BB683C" w:rsidRDefault="00000000">
      <w:pPr>
        <w:spacing w:after="0" w:line="240" w:lineRule="auto"/>
        <w:ind w:left="173"/>
      </w:pPr>
      <w:r>
        <w:rPr>
          <w:rFonts w:ascii="Consolas" w:hAnsi="Consolas"/>
          <w:sz w:val="15"/>
        </w:rPr>
        <w:t xml:space="preserve">    box-sizing: border-box;</w:t>
      </w:r>
    </w:p>
    <w:p w14:paraId="0C6FBB3B" w14:textId="77777777" w:rsidR="00BB683C" w:rsidRDefault="00000000">
      <w:pPr>
        <w:spacing w:after="0" w:line="240" w:lineRule="auto"/>
        <w:ind w:left="173"/>
      </w:pPr>
      <w:r>
        <w:rPr>
          <w:rFonts w:ascii="Consolas" w:hAnsi="Consolas"/>
          <w:sz w:val="15"/>
        </w:rPr>
        <w:t>}</w:t>
      </w:r>
    </w:p>
    <w:p w14:paraId="356E6DC6" w14:textId="77777777" w:rsidR="00BB683C" w:rsidRDefault="00000000">
      <w:pPr>
        <w:spacing w:after="0" w:line="240" w:lineRule="auto"/>
        <w:ind w:left="173"/>
      </w:pPr>
      <w:r>
        <w:rPr>
          <w:rFonts w:ascii="Consolas" w:hAnsi="Consolas"/>
          <w:sz w:val="15"/>
        </w:rPr>
        <w:t>body {</w:t>
      </w:r>
    </w:p>
    <w:p w14:paraId="68760644" w14:textId="77777777" w:rsidR="00BB683C" w:rsidRDefault="00000000">
      <w:pPr>
        <w:spacing w:after="0" w:line="240" w:lineRule="auto"/>
        <w:ind w:left="173"/>
      </w:pPr>
      <w:r>
        <w:rPr>
          <w:rFonts w:ascii="Consolas" w:hAnsi="Consolas"/>
          <w:sz w:val="15"/>
        </w:rPr>
        <w:t xml:space="preserve">    margin: 0;</w:t>
      </w:r>
    </w:p>
    <w:p w14:paraId="12DB4788" w14:textId="77777777" w:rsidR="00BB683C" w:rsidRDefault="00000000">
      <w:pPr>
        <w:spacing w:after="0" w:line="240" w:lineRule="auto"/>
        <w:ind w:left="173"/>
      </w:pPr>
      <w:r>
        <w:rPr>
          <w:rFonts w:ascii="Consolas" w:hAnsi="Consolas"/>
          <w:sz w:val="15"/>
        </w:rPr>
        <w:t xml:space="preserve">    font-family: Arial, sans-serif;</w:t>
      </w:r>
    </w:p>
    <w:p w14:paraId="0153E44F" w14:textId="77777777" w:rsidR="00BB683C" w:rsidRDefault="00000000">
      <w:pPr>
        <w:spacing w:after="0" w:line="240" w:lineRule="auto"/>
        <w:ind w:left="173"/>
      </w:pPr>
      <w:r>
        <w:rPr>
          <w:rFonts w:ascii="Consolas" w:hAnsi="Consolas"/>
          <w:sz w:val="15"/>
        </w:rPr>
        <w:t xml:space="preserve">    background: #f4f8f5;</w:t>
      </w:r>
    </w:p>
    <w:p w14:paraId="0A6A4B26" w14:textId="77777777" w:rsidR="00BB683C" w:rsidRDefault="00000000">
      <w:pPr>
        <w:spacing w:after="0" w:line="240" w:lineRule="auto"/>
        <w:ind w:left="173"/>
      </w:pPr>
      <w:r>
        <w:rPr>
          <w:rFonts w:ascii="Consolas" w:hAnsi="Consolas"/>
          <w:sz w:val="15"/>
        </w:rPr>
        <w:t xml:space="preserve">    color: #28332c;</w:t>
      </w:r>
    </w:p>
    <w:p w14:paraId="2AD196DF" w14:textId="77777777" w:rsidR="00BB683C" w:rsidRDefault="00000000">
      <w:pPr>
        <w:spacing w:after="0" w:line="240" w:lineRule="auto"/>
        <w:ind w:left="173"/>
      </w:pPr>
      <w:r>
        <w:rPr>
          <w:rFonts w:ascii="Consolas" w:hAnsi="Consolas"/>
          <w:sz w:val="15"/>
        </w:rPr>
        <w:t>}</w:t>
      </w:r>
    </w:p>
    <w:p w14:paraId="4595B27B" w14:textId="77777777" w:rsidR="00BB683C" w:rsidRDefault="00000000">
      <w:pPr>
        <w:spacing w:after="0" w:line="240" w:lineRule="auto"/>
        <w:ind w:left="173"/>
      </w:pPr>
      <w:r>
        <w:rPr>
          <w:rFonts w:ascii="Consolas" w:hAnsi="Consolas"/>
          <w:sz w:val="15"/>
        </w:rPr>
        <w:t>header {</w:t>
      </w:r>
    </w:p>
    <w:p w14:paraId="1AECE321" w14:textId="77777777" w:rsidR="00BB683C" w:rsidRDefault="00000000">
      <w:pPr>
        <w:spacing w:after="0" w:line="240" w:lineRule="auto"/>
        <w:ind w:left="173"/>
      </w:pPr>
      <w:r>
        <w:rPr>
          <w:rFonts w:ascii="Consolas" w:hAnsi="Consolas"/>
          <w:sz w:val="15"/>
        </w:rPr>
        <w:t xml:space="preserve">    background: #26734d;</w:t>
      </w:r>
    </w:p>
    <w:p w14:paraId="0CD21AE5" w14:textId="77777777" w:rsidR="00BB683C" w:rsidRDefault="00000000">
      <w:pPr>
        <w:spacing w:after="0" w:line="240" w:lineRule="auto"/>
        <w:ind w:left="173"/>
      </w:pPr>
      <w:r>
        <w:rPr>
          <w:rFonts w:ascii="Consolas" w:hAnsi="Consolas"/>
          <w:sz w:val="15"/>
        </w:rPr>
        <w:t xml:space="preserve">    color: white;</w:t>
      </w:r>
    </w:p>
    <w:p w14:paraId="735E759E" w14:textId="77777777" w:rsidR="00BB683C" w:rsidRDefault="00000000">
      <w:pPr>
        <w:spacing w:after="0" w:line="240" w:lineRule="auto"/>
        <w:ind w:left="173"/>
      </w:pPr>
      <w:r>
        <w:rPr>
          <w:rFonts w:ascii="Consolas" w:hAnsi="Consolas"/>
          <w:sz w:val="15"/>
        </w:rPr>
        <w:t xml:space="preserve">    text-align: center;</w:t>
      </w:r>
    </w:p>
    <w:p w14:paraId="09D3119B" w14:textId="77777777" w:rsidR="00BB683C" w:rsidRDefault="00000000">
      <w:pPr>
        <w:spacing w:after="0" w:line="240" w:lineRule="auto"/>
        <w:ind w:left="173"/>
      </w:pPr>
      <w:r>
        <w:rPr>
          <w:rFonts w:ascii="Consolas" w:hAnsi="Consolas"/>
          <w:sz w:val="15"/>
        </w:rPr>
        <w:t xml:space="preserve">    padding: 22px 12px;</w:t>
      </w:r>
    </w:p>
    <w:p w14:paraId="01572DAC" w14:textId="77777777" w:rsidR="00BB683C" w:rsidRDefault="00000000">
      <w:pPr>
        <w:spacing w:after="0" w:line="240" w:lineRule="auto"/>
        <w:ind w:left="173"/>
      </w:pPr>
      <w:r>
        <w:rPr>
          <w:rFonts w:ascii="Consolas" w:hAnsi="Consolas"/>
          <w:sz w:val="15"/>
        </w:rPr>
        <w:t>}</w:t>
      </w:r>
    </w:p>
    <w:p w14:paraId="087FC21B" w14:textId="77777777" w:rsidR="00BB683C" w:rsidRDefault="00000000">
      <w:pPr>
        <w:spacing w:after="0" w:line="240" w:lineRule="auto"/>
        <w:ind w:left="173"/>
      </w:pPr>
      <w:r>
        <w:rPr>
          <w:rFonts w:ascii="Consolas" w:hAnsi="Consolas"/>
          <w:sz w:val="15"/>
        </w:rPr>
        <w:t>header h1 {</w:t>
      </w:r>
    </w:p>
    <w:p w14:paraId="28463624" w14:textId="77777777" w:rsidR="00BB683C" w:rsidRDefault="00000000">
      <w:pPr>
        <w:spacing w:after="0" w:line="240" w:lineRule="auto"/>
        <w:ind w:left="173"/>
      </w:pPr>
      <w:r>
        <w:rPr>
          <w:rFonts w:ascii="Consolas" w:hAnsi="Consolas"/>
          <w:sz w:val="15"/>
        </w:rPr>
        <w:t xml:space="preserve">    margin: 0;</w:t>
      </w:r>
    </w:p>
    <w:p w14:paraId="2897C820" w14:textId="77777777" w:rsidR="00BB683C" w:rsidRDefault="00000000">
      <w:pPr>
        <w:spacing w:after="0" w:line="240" w:lineRule="auto"/>
        <w:ind w:left="173"/>
      </w:pPr>
      <w:r>
        <w:rPr>
          <w:rFonts w:ascii="Consolas" w:hAnsi="Consolas"/>
          <w:sz w:val="15"/>
        </w:rPr>
        <w:t>}</w:t>
      </w:r>
    </w:p>
    <w:p w14:paraId="61E548EE" w14:textId="77777777" w:rsidR="00BB683C" w:rsidRDefault="00000000">
      <w:pPr>
        <w:spacing w:after="0" w:line="240" w:lineRule="auto"/>
        <w:ind w:left="173"/>
      </w:pPr>
      <w:r>
        <w:rPr>
          <w:rFonts w:ascii="Consolas" w:hAnsi="Consolas"/>
          <w:sz w:val="15"/>
        </w:rPr>
        <w:t>.account {</w:t>
      </w:r>
    </w:p>
    <w:p w14:paraId="342BB7BA" w14:textId="77777777" w:rsidR="00BB683C" w:rsidRDefault="00000000">
      <w:pPr>
        <w:spacing w:after="0" w:line="240" w:lineRule="auto"/>
        <w:ind w:left="173"/>
      </w:pPr>
      <w:r>
        <w:rPr>
          <w:rFonts w:ascii="Consolas" w:hAnsi="Consolas"/>
          <w:sz w:val="15"/>
        </w:rPr>
        <w:t xml:space="preserve">    margin-top: 10px;</w:t>
      </w:r>
    </w:p>
    <w:p w14:paraId="0C3433E3" w14:textId="77777777" w:rsidR="00BB683C" w:rsidRDefault="00000000">
      <w:pPr>
        <w:spacing w:after="0" w:line="240" w:lineRule="auto"/>
        <w:ind w:left="173"/>
      </w:pPr>
      <w:r>
        <w:rPr>
          <w:rFonts w:ascii="Consolas" w:hAnsi="Consolas"/>
          <w:sz w:val="15"/>
        </w:rPr>
        <w:t xml:space="preserve">    font-weight: bold;</w:t>
      </w:r>
    </w:p>
    <w:p w14:paraId="49B752B9" w14:textId="77777777" w:rsidR="00BB683C" w:rsidRDefault="00000000">
      <w:pPr>
        <w:spacing w:after="0" w:line="240" w:lineRule="auto"/>
        <w:ind w:left="173"/>
      </w:pPr>
      <w:r>
        <w:rPr>
          <w:rFonts w:ascii="Consolas" w:hAnsi="Consolas"/>
          <w:sz w:val="15"/>
        </w:rPr>
        <w:t>}</w:t>
      </w:r>
    </w:p>
    <w:p w14:paraId="18ED5315" w14:textId="77777777" w:rsidR="00BB683C" w:rsidRDefault="00000000">
      <w:pPr>
        <w:spacing w:after="0" w:line="240" w:lineRule="auto"/>
        <w:ind w:left="173"/>
      </w:pPr>
      <w:r>
        <w:rPr>
          <w:rFonts w:ascii="Consolas" w:hAnsi="Consolas"/>
          <w:sz w:val="15"/>
        </w:rPr>
        <w:t>nav {</w:t>
      </w:r>
    </w:p>
    <w:p w14:paraId="6399183B" w14:textId="77777777" w:rsidR="00BB683C" w:rsidRDefault="00000000">
      <w:pPr>
        <w:spacing w:after="0" w:line="240" w:lineRule="auto"/>
        <w:ind w:left="173"/>
      </w:pPr>
      <w:r>
        <w:rPr>
          <w:rFonts w:ascii="Consolas" w:hAnsi="Consolas"/>
          <w:sz w:val="15"/>
        </w:rPr>
        <w:t xml:space="preserve">    background: #174b33;</w:t>
      </w:r>
    </w:p>
    <w:p w14:paraId="034373D7" w14:textId="77777777" w:rsidR="00BB683C" w:rsidRDefault="00000000">
      <w:pPr>
        <w:spacing w:after="0" w:line="240" w:lineRule="auto"/>
        <w:ind w:left="173"/>
      </w:pPr>
      <w:r>
        <w:rPr>
          <w:rFonts w:ascii="Consolas" w:hAnsi="Consolas"/>
          <w:sz w:val="15"/>
        </w:rPr>
        <w:t xml:space="preserve">    text-align: center;</w:t>
      </w:r>
    </w:p>
    <w:p w14:paraId="4DBFC1DE" w14:textId="77777777" w:rsidR="00BB683C" w:rsidRDefault="00000000">
      <w:pPr>
        <w:spacing w:after="0" w:line="240" w:lineRule="auto"/>
        <w:ind w:left="173"/>
      </w:pPr>
      <w:r>
        <w:rPr>
          <w:rFonts w:ascii="Consolas" w:hAnsi="Consolas"/>
          <w:sz w:val="15"/>
        </w:rPr>
        <w:t xml:space="preserve">    padding: 12px;</w:t>
      </w:r>
    </w:p>
    <w:p w14:paraId="507D356C" w14:textId="77777777" w:rsidR="00BB683C" w:rsidRDefault="00000000">
      <w:pPr>
        <w:spacing w:after="0" w:line="240" w:lineRule="auto"/>
        <w:ind w:left="173"/>
      </w:pPr>
      <w:r>
        <w:rPr>
          <w:rFonts w:ascii="Consolas" w:hAnsi="Consolas"/>
          <w:sz w:val="15"/>
        </w:rPr>
        <w:t>}</w:t>
      </w:r>
    </w:p>
    <w:p w14:paraId="6E773D8F" w14:textId="77777777" w:rsidR="00BB683C" w:rsidRDefault="00000000">
      <w:pPr>
        <w:spacing w:after="0" w:line="240" w:lineRule="auto"/>
        <w:ind w:left="173"/>
      </w:pPr>
      <w:r>
        <w:rPr>
          <w:rFonts w:ascii="Consolas" w:hAnsi="Consolas"/>
          <w:sz w:val="15"/>
        </w:rPr>
        <w:t>nav a {</w:t>
      </w:r>
    </w:p>
    <w:p w14:paraId="6F81822B" w14:textId="77777777" w:rsidR="00BB683C" w:rsidRDefault="00000000">
      <w:pPr>
        <w:spacing w:after="0" w:line="240" w:lineRule="auto"/>
        <w:ind w:left="173"/>
      </w:pPr>
      <w:r>
        <w:rPr>
          <w:rFonts w:ascii="Consolas" w:hAnsi="Consolas"/>
          <w:sz w:val="15"/>
        </w:rPr>
        <w:t xml:space="preserve">    color: white;</w:t>
      </w:r>
    </w:p>
    <w:p w14:paraId="566BA920" w14:textId="77777777" w:rsidR="00BB683C" w:rsidRDefault="00000000">
      <w:pPr>
        <w:spacing w:after="0" w:line="240" w:lineRule="auto"/>
        <w:ind w:left="173"/>
      </w:pPr>
      <w:r>
        <w:rPr>
          <w:rFonts w:ascii="Consolas" w:hAnsi="Consolas"/>
          <w:sz w:val="15"/>
        </w:rPr>
        <w:t xml:space="preserve">    text-decoration: none;</w:t>
      </w:r>
    </w:p>
    <w:p w14:paraId="7B44140D" w14:textId="77777777" w:rsidR="00BB683C" w:rsidRDefault="00000000">
      <w:pPr>
        <w:spacing w:after="0" w:line="240" w:lineRule="auto"/>
        <w:ind w:left="173"/>
      </w:pPr>
      <w:r>
        <w:rPr>
          <w:rFonts w:ascii="Consolas" w:hAnsi="Consolas"/>
          <w:sz w:val="15"/>
        </w:rPr>
        <w:t xml:space="preserve">    margin: 0 16px;</w:t>
      </w:r>
    </w:p>
    <w:p w14:paraId="7DC23858" w14:textId="77777777" w:rsidR="00BB683C" w:rsidRDefault="00000000">
      <w:pPr>
        <w:spacing w:after="0" w:line="240" w:lineRule="auto"/>
        <w:ind w:left="173"/>
      </w:pPr>
      <w:r>
        <w:rPr>
          <w:rFonts w:ascii="Consolas" w:hAnsi="Consolas"/>
          <w:sz w:val="15"/>
        </w:rPr>
        <w:t>}</w:t>
      </w:r>
    </w:p>
    <w:p w14:paraId="1EF89177" w14:textId="77777777" w:rsidR="00BB683C" w:rsidRDefault="00000000">
      <w:pPr>
        <w:spacing w:after="0" w:line="240" w:lineRule="auto"/>
        <w:ind w:left="173"/>
      </w:pPr>
      <w:r>
        <w:rPr>
          <w:rFonts w:ascii="Consolas" w:hAnsi="Consolas"/>
          <w:sz w:val="15"/>
        </w:rPr>
        <w:t>main {</w:t>
      </w:r>
    </w:p>
    <w:p w14:paraId="40F141B2" w14:textId="77777777" w:rsidR="00BB683C" w:rsidRDefault="00000000">
      <w:pPr>
        <w:spacing w:after="0" w:line="240" w:lineRule="auto"/>
        <w:ind w:left="173"/>
      </w:pPr>
      <w:r>
        <w:rPr>
          <w:rFonts w:ascii="Consolas" w:hAnsi="Consolas"/>
          <w:sz w:val="15"/>
        </w:rPr>
        <w:t xml:space="preserve">    max-width: 1050px;</w:t>
      </w:r>
    </w:p>
    <w:p w14:paraId="02721DBD" w14:textId="77777777" w:rsidR="00BB683C" w:rsidRDefault="00000000">
      <w:pPr>
        <w:spacing w:after="0" w:line="240" w:lineRule="auto"/>
        <w:ind w:left="173"/>
      </w:pPr>
      <w:r>
        <w:rPr>
          <w:rFonts w:ascii="Consolas" w:hAnsi="Consolas"/>
          <w:sz w:val="15"/>
        </w:rPr>
        <w:t xml:space="preserve">    margin: auto;</w:t>
      </w:r>
    </w:p>
    <w:p w14:paraId="6EEB877E" w14:textId="77777777" w:rsidR="00BB683C" w:rsidRDefault="00000000">
      <w:pPr>
        <w:spacing w:after="0" w:line="240" w:lineRule="auto"/>
        <w:ind w:left="173"/>
      </w:pPr>
      <w:r>
        <w:rPr>
          <w:rFonts w:ascii="Consolas" w:hAnsi="Consolas"/>
          <w:sz w:val="15"/>
        </w:rPr>
        <w:t xml:space="preserve">    padding: 20px;</w:t>
      </w:r>
    </w:p>
    <w:p w14:paraId="5CB9D094" w14:textId="77777777" w:rsidR="00BB683C" w:rsidRDefault="00000000">
      <w:pPr>
        <w:spacing w:after="0" w:line="240" w:lineRule="auto"/>
        <w:ind w:left="173"/>
      </w:pPr>
      <w:r>
        <w:rPr>
          <w:rFonts w:ascii="Consolas" w:hAnsi="Consolas"/>
          <w:sz w:val="15"/>
        </w:rPr>
        <w:t>}</w:t>
      </w:r>
    </w:p>
    <w:p w14:paraId="5F83AC95" w14:textId="77777777" w:rsidR="00BB683C" w:rsidRDefault="00000000">
      <w:pPr>
        <w:spacing w:after="0" w:line="240" w:lineRule="auto"/>
        <w:ind w:left="173"/>
      </w:pPr>
      <w:r>
        <w:rPr>
          <w:rFonts w:ascii="Consolas" w:hAnsi="Consolas"/>
          <w:sz w:val="15"/>
        </w:rPr>
        <w:t>.welcome, .about {</w:t>
      </w:r>
    </w:p>
    <w:p w14:paraId="5980C2C5" w14:textId="77777777" w:rsidR="00BB683C" w:rsidRDefault="00000000">
      <w:pPr>
        <w:spacing w:after="0" w:line="240" w:lineRule="auto"/>
        <w:ind w:left="173"/>
      </w:pPr>
      <w:r>
        <w:rPr>
          <w:rFonts w:ascii="Consolas" w:hAnsi="Consolas"/>
          <w:sz w:val="15"/>
        </w:rPr>
        <w:t xml:space="preserve">    background: #dcefe3;</w:t>
      </w:r>
    </w:p>
    <w:p w14:paraId="3BBCD5F6" w14:textId="77777777" w:rsidR="00BB683C" w:rsidRDefault="00000000">
      <w:pPr>
        <w:spacing w:after="0" w:line="240" w:lineRule="auto"/>
        <w:ind w:left="173"/>
      </w:pPr>
      <w:r>
        <w:rPr>
          <w:rFonts w:ascii="Consolas" w:hAnsi="Consolas"/>
          <w:sz w:val="15"/>
        </w:rPr>
        <w:t xml:space="preserve">    text-align: center;</w:t>
      </w:r>
    </w:p>
    <w:p w14:paraId="56690267" w14:textId="77777777" w:rsidR="00BB683C" w:rsidRDefault="00000000">
      <w:pPr>
        <w:spacing w:after="0" w:line="240" w:lineRule="auto"/>
        <w:ind w:left="173"/>
      </w:pPr>
      <w:r>
        <w:rPr>
          <w:rFonts w:ascii="Consolas" w:hAnsi="Consolas"/>
          <w:sz w:val="15"/>
        </w:rPr>
        <w:t xml:space="preserve">    padding: 24px;</w:t>
      </w:r>
    </w:p>
    <w:p w14:paraId="158E0090" w14:textId="77777777" w:rsidR="00BB683C" w:rsidRDefault="00000000">
      <w:pPr>
        <w:spacing w:after="0" w:line="240" w:lineRule="auto"/>
        <w:ind w:left="173"/>
      </w:pPr>
      <w:r>
        <w:rPr>
          <w:rFonts w:ascii="Consolas" w:hAnsi="Consolas"/>
          <w:sz w:val="15"/>
        </w:rPr>
        <w:t xml:space="preserve">    border-radius: 10px;</w:t>
      </w:r>
    </w:p>
    <w:p w14:paraId="03B8514F" w14:textId="77777777" w:rsidR="00BB683C" w:rsidRDefault="00000000">
      <w:pPr>
        <w:spacing w:after="0" w:line="240" w:lineRule="auto"/>
        <w:ind w:left="173"/>
      </w:pPr>
      <w:r>
        <w:rPr>
          <w:rFonts w:ascii="Consolas" w:hAnsi="Consolas"/>
          <w:sz w:val="15"/>
        </w:rPr>
        <w:t xml:space="preserve">    margin-bottom: 24px;</w:t>
      </w:r>
    </w:p>
    <w:p w14:paraId="5113F1A1" w14:textId="77777777" w:rsidR="00BB683C" w:rsidRDefault="00000000">
      <w:pPr>
        <w:spacing w:after="0" w:line="240" w:lineRule="auto"/>
        <w:ind w:left="173"/>
      </w:pPr>
      <w:r>
        <w:rPr>
          <w:rFonts w:ascii="Consolas" w:hAnsi="Consolas"/>
          <w:sz w:val="15"/>
        </w:rPr>
        <w:t>}</w:t>
      </w:r>
    </w:p>
    <w:p w14:paraId="05299498" w14:textId="77777777" w:rsidR="00BB683C" w:rsidRDefault="00000000">
      <w:pPr>
        <w:spacing w:after="0" w:line="240" w:lineRule="auto"/>
        <w:ind w:left="173"/>
      </w:pPr>
      <w:r>
        <w:rPr>
          <w:rFonts w:ascii="Consolas" w:hAnsi="Consolas"/>
          <w:sz w:val="15"/>
        </w:rPr>
        <w:t>h2 {</w:t>
      </w:r>
    </w:p>
    <w:p w14:paraId="27363C4C" w14:textId="77777777" w:rsidR="00BB683C" w:rsidRDefault="00000000">
      <w:pPr>
        <w:spacing w:after="0" w:line="240" w:lineRule="auto"/>
        <w:ind w:left="173"/>
      </w:pPr>
      <w:r>
        <w:rPr>
          <w:rFonts w:ascii="Consolas" w:hAnsi="Consolas"/>
          <w:sz w:val="15"/>
        </w:rPr>
        <w:t xml:space="preserve">    color: #216442;</w:t>
      </w:r>
    </w:p>
    <w:p w14:paraId="66B40879" w14:textId="77777777" w:rsidR="00BB683C" w:rsidRDefault="00000000">
      <w:pPr>
        <w:spacing w:after="0" w:line="240" w:lineRule="auto"/>
        <w:ind w:left="173"/>
      </w:pPr>
      <w:r>
        <w:rPr>
          <w:rFonts w:ascii="Consolas" w:hAnsi="Consolas"/>
          <w:sz w:val="15"/>
        </w:rPr>
        <w:t>}</w:t>
      </w:r>
    </w:p>
    <w:p w14:paraId="23B5F422" w14:textId="77777777" w:rsidR="00BB683C" w:rsidRDefault="00000000">
      <w:pPr>
        <w:spacing w:after="0" w:line="240" w:lineRule="auto"/>
        <w:ind w:left="173"/>
      </w:pPr>
      <w:r>
        <w:rPr>
          <w:rFonts w:ascii="Consolas" w:hAnsi="Consolas"/>
          <w:sz w:val="15"/>
        </w:rPr>
        <w:t>.filters {</w:t>
      </w:r>
    </w:p>
    <w:p w14:paraId="16637E97" w14:textId="77777777" w:rsidR="00BB683C" w:rsidRDefault="00000000">
      <w:pPr>
        <w:spacing w:after="0" w:line="240" w:lineRule="auto"/>
        <w:ind w:left="173"/>
      </w:pPr>
      <w:r>
        <w:rPr>
          <w:rFonts w:ascii="Consolas" w:hAnsi="Consolas"/>
          <w:sz w:val="15"/>
        </w:rPr>
        <w:t xml:space="preserve">    display: flex;</w:t>
      </w:r>
    </w:p>
    <w:p w14:paraId="01FC3037" w14:textId="77777777" w:rsidR="00BB683C" w:rsidRDefault="00000000">
      <w:pPr>
        <w:spacing w:after="0" w:line="240" w:lineRule="auto"/>
        <w:ind w:left="173"/>
      </w:pPr>
      <w:r>
        <w:rPr>
          <w:rFonts w:ascii="Consolas" w:hAnsi="Consolas"/>
          <w:sz w:val="15"/>
        </w:rPr>
        <w:t xml:space="preserve">    gap: 10px;</w:t>
      </w:r>
    </w:p>
    <w:p w14:paraId="42D25ACA" w14:textId="77777777" w:rsidR="00BB683C" w:rsidRDefault="00000000">
      <w:pPr>
        <w:spacing w:after="0" w:line="240" w:lineRule="auto"/>
        <w:ind w:left="173"/>
      </w:pPr>
      <w:r>
        <w:rPr>
          <w:rFonts w:ascii="Consolas" w:hAnsi="Consolas"/>
          <w:sz w:val="15"/>
        </w:rPr>
        <w:t xml:space="preserve">    flex-wrap: wrap;</w:t>
      </w:r>
    </w:p>
    <w:p w14:paraId="1AF1C2B1" w14:textId="77777777" w:rsidR="00BB683C" w:rsidRDefault="00000000">
      <w:pPr>
        <w:spacing w:after="0" w:line="240" w:lineRule="auto"/>
        <w:ind w:left="173"/>
      </w:pPr>
      <w:r>
        <w:rPr>
          <w:rFonts w:ascii="Consolas" w:hAnsi="Consolas"/>
          <w:sz w:val="15"/>
        </w:rPr>
        <w:t xml:space="preserve">    margin-bottom: 15px;</w:t>
      </w:r>
    </w:p>
    <w:p w14:paraId="47C6B979" w14:textId="77777777" w:rsidR="00BB683C" w:rsidRDefault="00000000">
      <w:pPr>
        <w:spacing w:after="0" w:line="240" w:lineRule="auto"/>
        <w:ind w:left="173"/>
      </w:pPr>
      <w:r>
        <w:rPr>
          <w:rFonts w:ascii="Consolas" w:hAnsi="Consolas"/>
          <w:sz w:val="15"/>
        </w:rPr>
        <w:t>}</w:t>
      </w:r>
    </w:p>
    <w:p w14:paraId="2DC62123" w14:textId="77777777" w:rsidR="00BB683C" w:rsidRDefault="00000000">
      <w:pPr>
        <w:spacing w:after="0" w:line="240" w:lineRule="auto"/>
        <w:ind w:left="173"/>
      </w:pPr>
      <w:r>
        <w:rPr>
          <w:rFonts w:ascii="Consolas" w:hAnsi="Consolas"/>
          <w:sz w:val="15"/>
        </w:rPr>
        <w:t>input, select {</w:t>
      </w:r>
    </w:p>
    <w:p w14:paraId="24F20ED0" w14:textId="77777777" w:rsidR="00BB683C" w:rsidRDefault="00000000">
      <w:pPr>
        <w:spacing w:after="0" w:line="240" w:lineRule="auto"/>
        <w:ind w:left="173"/>
      </w:pPr>
      <w:r>
        <w:rPr>
          <w:rFonts w:ascii="Consolas" w:hAnsi="Consolas"/>
          <w:sz w:val="15"/>
        </w:rPr>
        <w:t xml:space="preserve">    padding: 11px;</w:t>
      </w:r>
    </w:p>
    <w:p w14:paraId="752F05E5" w14:textId="77777777" w:rsidR="00BB683C" w:rsidRDefault="00000000">
      <w:pPr>
        <w:spacing w:after="0" w:line="240" w:lineRule="auto"/>
        <w:ind w:left="173"/>
      </w:pPr>
      <w:r>
        <w:rPr>
          <w:rFonts w:ascii="Consolas" w:hAnsi="Consolas"/>
          <w:sz w:val="15"/>
        </w:rPr>
        <w:t xml:space="preserve">    border: 1px solid #a8cbb5;</w:t>
      </w:r>
    </w:p>
    <w:p w14:paraId="28021535" w14:textId="77777777" w:rsidR="00BB683C" w:rsidRDefault="00000000">
      <w:pPr>
        <w:spacing w:after="0" w:line="240" w:lineRule="auto"/>
        <w:ind w:left="173"/>
      </w:pPr>
      <w:r>
        <w:rPr>
          <w:rFonts w:ascii="Consolas" w:hAnsi="Consolas"/>
          <w:sz w:val="15"/>
        </w:rPr>
        <w:t xml:space="preserve">    border-radius: 6px;</w:t>
      </w:r>
    </w:p>
    <w:p w14:paraId="72F46532" w14:textId="77777777" w:rsidR="00BB683C" w:rsidRDefault="00000000">
      <w:pPr>
        <w:spacing w:after="0" w:line="240" w:lineRule="auto"/>
        <w:ind w:left="173"/>
      </w:pPr>
      <w:r>
        <w:rPr>
          <w:rFonts w:ascii="Consolas" w:hAnsi="Consolas"/>
          <w:sz w:val="15"/>
        </w:rPr>
        <w:t xml:space="preserve">    font-size: 15px;</w:t>
      </w:r>
    </w:p>
    <w:p w14:paraId="24DB324A" w14:textId="77777777" w:rsidR="00BB683C" w:rsidRDefault="00000000">
      <w:pPr>
        <w:spacing w:after="0" w:line="240" w:lineRule="auto"/>
        <w:ind w:left="173"/>
      </w:pPr>
      <w:r>
        <w:rPr>
          <w:rFonts w:ascii="Consolas" w:hAnsi="Consolas"/>
          <w:sz w:val="15"/>
        </w:rPr>
        <w:t>}</w:t>
      </w:r>
    </w:p>
    <w:p w14:paraId="082515EE" w14:textId="77777777" w:rsidR="00BB683C" w:rsidRDefault="00000000">
      <w:pPr>
        <w:spacing w:after="0" w:line="240" w:lineRule="auto"/>
        <w:ind w:left="173"/>
      </w:pPr>
      <w:r>
        <w:rPr>
          <w:rFonts w:ascii="Consolas" w:hAnsi="Consolas"/>
          <w:sz w:val="15"/>
        </w:rPr>
        <w:t>input {</w:t>
      </w:r>
    </w:p>
    <w:p w14:paraId="11C70529" w14:textId="77777777" w:rsidR="00BB683C" w:rsidRDefault="00000000">
      <w:pPr>
        <w:spacing w:after="0" w:line="240" w:lineRule="auto"/>
        <w:ind w:left="173"/>
      </w:pPr>
      <w:r>
        <w:rPr>
          <w:rFonts w:ascii="Consolas" w:hAnsi="Consolas"/>
          <w:sz w:val="15"/>
        </w:rPr>
        <w:t xml:space="preserve">    flex: 1;</w:t>
      </w:r>
    </w:p>
    <w:p w14:paraId="1B1DA421" w14:textId="77777777" w:rsidR="00BB683C" w:rsidRDefault="00000000">
      <w:pPr>
        <w:spacing w:after="0" w:line="240" w:lineRule="auto"/>
        <w:ind w:left="173"/>
      </w:pPr>
      <w:r>
        <w:rPr>
          <w:rFonts w:ascii="Consolas" w:hAnsi="Consolas"/>
          <w:sz w:val="15"/>
        </w:rPr>
        <w:t xml:space="preserve">    min-width: 200px;</w:t>
      </w:r>
    </w:p>
    <w:p w14:paraId="5B2E3C3C" w14:textId="77777777" w:rsidR="00BB683C" w:rsidRDefault="00000000">
      <w:pPr>
        <w:spacing w:after="0" w:line="240" w:lineRule="auto"/>
        <w:ind w:left="173"/>
      </w:pPr>
      <w:r>
        <w:rPr>
          <w:rFonts w:ascii="Consolas" w:hAnsi="Consolas"/>
          <w:sz w:val="15"/>
        </w:rPr>
        <w:t>}</w:t>
      </w:r>
    </w:p>
    <w:p w14:paraId="17C9B71F" w14:textId="77777777" w:rsidR="00BB683C" w:rsidRDefault="00000000">
      <w:pPr>
        <w:spacing w:after="0" w:line="240" w:lineRule="auto"/>
        <w:ind w:left="173"/>
      </w:pPr>
      <w:r>
        <w:rPr>
          <w:rFonts w:ascii="Consolas" w:hAnsi="Consolas"/>
          <w:sz w:val="15"/>
        </w:rPr>
        <w:t>.item-grid {</w:t>
      </w:r>
    </w:p>
    <w:p w14:paraId="3082D443" w14:textId="77777777" w:rsidR="00BB683C" w:rsidRDefault="00000000">
      <w:pPr>
        <w:spacing w:after="0" w:line="240" w:lineRule="auto"/>
        <w:ind w:left="173"/>
      </w:pPr>
      <w:r>
        <w:rPr>
          <w:rFonts w:ascii="Consolas" w:hAnsi="Consolas"/>
          <w:sz w:val="15"/>
        </w:rPr>
        <w:t xml:space="preserve">    display: grid;</w:t>
      </w:r>
    </w:p>
    <w:p w14:paraId="2615EA6E" w14:textId="77777777" w:rsidR="00BB683C" w:rsidRDefault="00000000">
      <w:pPr>
        <w:spacing w:after="0" w:line="240" w:lineRule="auto"/>
        <w:ind w:left="173"/>
      </w:pPr>
      <w:r>
        <w:rPr>
          <w:rFonts w:ascii="Consolas" w:hAnsi="Consolas"/>
          <w:sz w:val="15"/>
        </w:rPr>
        <w:t xml:space="preserve">    grid-template-columns: repeat(auto-fit, minmax(220px, 1fr));</w:t>
      </w:r>
    </w:p>
    <w:p w14:paraId="31CF3A81" w14:textId="77777777" w:rsidR="00BB683C" w:rsidRDefault="00000000">
      <w:pPr>
        <w:spacing w:after="0" w:line="240" w:lineRule="auto"/>
        <w:ind w:left="173"/>
      </w:pPr>
      <w:r>
        <w:rPr>
          <w:rFonts w:ascii="Consolas" w:hAnsi="Consolas"/>
          <w:sz w:val="15"/>
        </w:rPr>
        <w:t xml:space="preserve">    gap: 18px;</w:t>
      </w:r>
    </w:p>
    <w:p w14:paraId="760437B5" w14:textId="77777777" w:rsidR="00BB683C" w:rsidRDefault="00000000">
      <w:pPr>
        <w:spacing w:after="0" w:line="240" w:lineRule="auto"/>
        <w:ind w:left="173"/>
      </w:pPr>
      <w:r>
        <w:rPr>
          <w:rFonts w:ascii="Consolas" w:hAnsi="Consolas"/>
          <w:sz w:val="15"/>
        </w:rPr>
        <w:t>}</w:t>
      </w:r>
    </w:p>
    <w:p w14:paraId="1ADA1A96" w14:textId="77777777" w:rsidR="00BB683C" w:rsidRDefault="00000000">
      <w:pPr>
        <w:spacing w:after="0" w:line="240" w:lineRule="auto"/>
        <w:ind w:left="173"/>
      </w:pPr>
      <w:r>
        <w:rPr>
          <w:rFonts w:ascii="Consolas" w:hAnsi="Consolas"/>
          <w:sz w:val="15"/>
        </w:rPr>
        <w:t>.item {</w:t>
      </w:r>
    </w:p>
    <w:p w14:paraId="3C3A9B79" w14:textId="77777777" w:rsidR="00BB683C" w:rsidRDefault="00000000">
      <w:pPr>
        <w:spacing w:after="0" w:line="240" w:lineRule="auto"/>
        <w:ind w:left="173"/>
      </w:pPr>
      <w:r>
        <w:rPr>
          <w:rFonts w:ascii="Consolas" w:hAnsi="Consolas"/>
          <w:sz w:val="15"/>
        </w:rPr>
        <w:t xml:space="preserve">    background: white;</w:t>
      </w:r>
    </w:p>
    <w:p w14:paraId="2F6B4687" w14:textId="77777777" w:rsidR="00BB683C" w:rsidRDefault="00000000">
      <w:pPr>
        <w:spacing w:after="0" w:line="240" w:lineRule="auto"/>
        <w:ind w:left="173"/>
      </w:pPr>
      <w:r>
        <w:rPr>
          <w:rFonts w:ascii="Consolas" w:hAnsi="Consolas"/>
          <w:sz w:val="15"/>
        </w:rPr>
        <w:t xml:space="preserve">    padding: 18px;</w:t>
      </w:r>
    </w:p>
    <w:p w14:paraId="417D6D27" w14:textId="77777777" w:rsidR="00BB683C" w:rsidRDefault="00000000">
      <w:pPr>
        <w:spacing w:after="0" w:line="240" w:lineRule="auto"/>
        <w:ind w:left="173"/>
      </w:pPr>
      <w:r>
        <w:rPr>
          <w:rFonts w:ascii="Consolas" w:hAnsi="Consolas"/>
          <w:sz w:val="15"/>
        </w:rPr>
        <w:t xml:space="preserve">    text-align: center;</w:t>
      </w:r>
    </w:p>
    <w:p w14:paraId="03D14F48" w14:textId="77777777" w:rsidR="00BB683C" w:rsidRDefault="00000000">
      <w:pPr>
        <w:spacing w:after="0" w:line="240" w:lineRule="auto"/>
        <w:ind w:left="173"/>
      </w:pPr>
      <w:r>
        <w:rPr>
          <w:rFonts w:ascii="Consolas" w:hAnsi="Consolas"/>
          <w:sz w:val="15"/>
        </w:rPr>
        <w:t xml:space="preserve">    border: 1px solid #c9dfd0;</w:t>
      </w:r>
    </w:p>
    <w:p w14:paraId="0FDB3608" w14:textId="77777777" w:rsidR="00BB683C" w:rsidRDefault="00000000">
      <w:pPr>
        <w:spacing w:after="0" w:line="240" w:lineRule="auto"/>
        <w:ind w:left="173"/>
      </w:pPr>
      <w:r>
        <w:rPr>
          <w:rFonts w:ascii="Consolas" w:hAnsi="Consolas"/>
          <w:sz w:val="15"/>
        </w:rPr>
        <w:t xml:space="preserve">    border-radius: 10px;</w:t>
      </w:r>
    </w:p>
    <w:p w14:paraId="67B47F36" w14:textId="77777777" w:rsidR="00BB683C" w:rsidRDefault="00000000">
      <w:pPr>
        <w:spacing w:after="0" w:line="240" w:lineRule="auto"/>
        <w:ind w:left="173"/>
      </w:pPr>
      <w:r>
        <w:rPr>
          <w:rFonts w:ascii="Consolas" w:hAnsi="Consolas"/>
          <w:sz w:val="15"/>
        </w:rPr>
        <w:t xml:space="preserve">    box-shadow: 0 2px 7px #d8e5dc;</w:t>
      </w:r>
    </w:p>
    <w:p w14:paraId="12811E33" w14:textId="77777777" w:rsidR="00BB683C" w:rsidRDefault="00000000">
      <w:pPr>
        <w:spacing w:after="0" w:line="240" w:lineRule="auto"/>
        <w:ind w:left="173"/>
      </w:pPr>
      <w:r>
        <w:rPr>
          <w:rFonts w:ascii="Consolas" w:hAnsi="Consolas"/>
          <w:sz w:val="15"/>
        </w:rPr>
        <w:t>}</w:t>
      </w:r>
    </w:p>
    <w:p w14:paraId="7E704D5C" w14:textId="77777777" w:rsidR="00BB683C" w:rsidRDefault="00000000">
      <w:pPr>
        <w:spacing w:after="0" w:line="240" w:lineRule="auto"/>
        <w:ind w:left="173"/>
      </w:pPr>
      <w:r>
        <w:rPr>
          <w:rFonts w:ascii="Consolas" w:hAnsi="Consolas"/>
          <w:sz w:val="15"/>
        </w:rPr>
        <w:lastRenderedPageBreak/>
        <w:t>.emoji {</w:t>
      </w:r>
    </w:p>
    <w:p w14:paraId="3554C386" w14:textId="77777777" w:rsidR="00BB683C" w:rsidRDefault="00000000">
      <w:pPr>
        <w:spacing w:after="0" w:line="240" w:lineRule="auto"/>
        <w:ind w:left="173"/>
      </w:pPr>
      <w:r>
        <w:rPr>
          <w:rFonts w:ascii="Consolas" w:hAnsi="Consolas"/>
          <w:sz w:val="15"/>
        </w:rPr>
        <w:t xml:space="preserve">    font-size: 45px;</w:t>
      </w:r>
    </w:p>
    <w:p w14:paraId="0FDDC453" w14:textId="77777777" w:rsidR="00BB683C" w:rsidRDefault="00000000">
      <w:pPr>
        <w:spacing w:after="0" w:line="240" w:lineRule="auto"/>
        <w:ind w:left="173"/>
      </w:pPr>
      <w:r>
        <w:rPr>
          <w:rFonts w:ascii="Consolas" w:hAnsi="Consolas"/>
          <w:sz w:val="15"/>
        </w:rPr>
        <w:t>}</w:t>
      </w:r>
    </w:p>
    <w:p w14:paraId="49C1530F" w14:textId="77777777" w:rsidR="00BB683C" w:rsidRDefault="00000000">
      <w:pPr>
        <w:spacing w:after="0" w:line="240" w:lineRule="auto"/>
        <w:ind w:left="173"/>
      </w:pPr>
      <w:r>
        <w:rPr>
          <w:rFonts w:ascii="Consolas" w:hAnsi="Consolas"/>
          <w:sz w:val="15"/>
        </w:rPr>
        <w:t>.item h3 {</w:t>
      </w:r>
    </w:p>
    <w:p w14:paraId="189C350D" w14:textId="77777777" w:rsidR="00BB683C" w:rsidRDefault="00000000">
      <w:pPr>
        <w:spacing w:after="0" w:line="240" w:lineRule="auto"/>
        <w:ind w:left="173"/>
      </w:pPr>
      <w:r>
        <w:rPr>
          <w:rFonts w:ascii="Consolas" w:hAnsi="Consolas"/>
          <w:sz w:val="15"/>
        </w:rPr>
        <w:t xml:space="preserve">    color: #216442;</w:t>
      </w:r>
    </w:p>
    <w:p w14:paraId="3BABFBF4" w14:textId="77777777" w:rsidR="00BB683C" w:rsidRDefault="00000000">
      <w:pPr>
        <w:spacing w:after="0" w:line="240" w:lineRule="auto"/>
        <w:ind w:left="173"/>
      </w:pPr>
      <w:r>
        <w:rPr>
          <w:rFonts w:ascii="Consolas" w:hAnsi="Consolas"/>
          <w:sz w:val="15"/>
        </w:rPr>
        <w:t>}</w:t>
      </w:r>
    </w:p>
    <w:p w14:paraId="4FED9D60" w14:textId="77777777" w:rsidR="00BB683C" w:rsidRDefault="00000000">
      <w:pPr>
        <w:spacing w:after="0" w:line="240" w:lineRule="auto"/>
        <w:ind w:left="173"/>
      </w:pPr>
      <w:r>
        <w:rPr>
          <w:rFonts w:ascii="Consolas" w:hAnsi="Consolas"/>
          <w:sz w:val="15"/>
        </w:rPr>
        <w:t>.condition {</w:t>
      </w:r>
    </w:p>
    <w:p w14:paraId="69BB4EA1" w14:textId="77777777" w:rsidR="00BB683C" w:rsidRDefault="00000000">
      <w:pPr>
        <w:spacing w:after="0" w:line="240" w:lineRule="auto"/>
        <w:ind w:left="173"/>
      </w:pPr>
      <w:r>
        <w:rPr>
          <w:rFonts w:ascii="Consolas" w:hAnsi="Consolas"/>
          <w:sz w:val="15"/>
        </w:rPr>
        <w:t xml:space="preserve">    color: #56675c;</w:t>
      </w:r>
    </w:p>
    <w:p w14:paraId="51C45FC3" w14:textId="77777777" w:rsidR="00BB683C" w:rsidRDefault="00000000">
      <w:pPr>
        <w:spacing w:after="0" w:line="240" w:lineRule="auto"/>
        <w:ind w:left="173"/>
      </w:pPr>
      <w:r>
        <w:rPr>
          <w:rFonts w:ascii="Consolas" w:hAnsi="Consolas"/>
          <w:sz w:val="15"/>
        </w:rPr>
        <w:t xml:space="preserve">    font-size: 14px;</w:t>
      </w:r>
    </w:p>
    <w:p w14:paraId="759A9D8B" w14:textId="77777777" w:rsidR="00BB683C" w:rsidRDefault="00000000">
      <w:pPr>
        <w:spacing w:after="0" w:line="240" w:lineRule="auto"/>
        <w:ind w:left="173"/>
      </w:pPr>
      <w:r>
        <w:rPr>
          <w:rFonts w:ascii="Consolas" w:hAnsi="Consolas"/>
          <w:sz w:val="15"/>
        </w:rPr>
        <w:t>}</w:t>
      </w:r>
    </w:p>
    <w:p w14:paraId="479AD84E" w14:textId="77777777" w:rsidR="00BB683C" w:rsidRDefault="00000000">
      <w:pPr>
        <w:spacing w:after="0" w:line="240" w:lineRule="auto"/>
        <w:ind w:left="173"/>
      </w:pPr>
      <w:r>
        <w:rPr>
          <w:rFonts w:ascii="Consolas" w:hAnsi="Consolas"/>
          <w:sz w:val="15"/>
        </w:rPr>
        <w:t>.price {</w:t>
      </w:r>
    </w:p>
    <w:p w14:paraId="1A68F717" w14:textId="77777777" w:rsidR="00BB683C" w:rsidRDefault="00000000">
      <w:pPr>
        <w:spacing w:after="0" w:line="240" w:lineRule="auto"/>
        <w:ind w:left="173"/>
      </w:pPr>
      <w:r>
        <w:rPr>
          <w:rFonts w:ascii="Consolas" w:hAnsi="Consolas"/>
          <w:sz w:val="15"/>
        </w:rPr>
        <w:t xml:space="preserve">    font-size: 18px;</w:t>
      </w:r>
    </w:p>
    <w:p w14:paraId="47DBDD29" w14:textId="77777777" w:rsidR="00BB683C" w:rsidRDefault="00000000">
      <w:pPr>
        <w:spacing w:after="0" w:line="240" w:lineRule="auto"/>
        <w:ind w:left="173"/>
      </w:pPr>
      <w:r>
        <w:rPr>
          <w:rFonts w:ascii="Consolas" w:hAnsi="Consolas"/>
          <w:sz w:val="15"/>
        </w:rPr>
        <w:t xml:space="preserve">    font-weight: bold;</w:t>
      </w:r>
    </w:p>
    <w:p w14:paraId="58C04363" w14:textId="77777777" w:rsidR="00BB683C" w:rsidRDefault="00000000">
      <w:pPr>
        <w:spacing w:after="0" w:line="240" w:lineRule="auto"/>
        <w:ind w:left="173"/>
      </w:pPr>
      <w:r>
        <w:rPr>
          <w:rFonts w:ascii="Consolas" w:hAnsi="Consolas"/>
          <w:sz w:val="15"/>
        </w:rPr>
        <w:t xml:space="preserve">    color: #26734d;</w:t>
      </w:r>
    </w:p>
    <w:p w14:paraId="62E61078" w14:textId="77777777" w:rsidR="00BB683C" w:rsidRDefault="00000000">
      <w:pPr>
        <w:spacing w:after="0" w:line="240" w:lineRule="auto"/>
        <w:ind w:left="173"/>
      </w:pPr>
      <w:r>
        <w:rPr>
          <w:rFonts w:ascii="Consolas" w:hAnsi="Consolas"/>
          <w:sz w:val="15"/>
        </w:rPr>
        <w:t>}</w:t>
      </w:r>
    </w:p>
    <w:p w14:paraId="2F12ADD3" w14:textId="77777777" w:rsidR="00BB683C" w:rsidRDefault="00000000">
      <w:pPr>
        <w:spacing w:after="0" w:line="240" w:lineRule="auto"/>
        <w:ind w:left="173"/>
      </w:pPr>
      <w:r>
        <w:rPr>
          <w:rFonts w:ascii="Consolas" w:hAnsi="Consolas"/>
          <w:sz w:val="15"/>
        </w:rPr>
        <w:t>button {</w:t>
      </w:r>
    </w:p>
    <w:p w14:paraId="7AA35682" w14:textId="77777777" w:rsidR="00BB683C" w:rsidRDefault="00000000">
      <w:pPr>
        <w:spacing w:after="0" w:line="240" w:lineRule="auto"/>
        <w:ind w:left="173"/>
      </w:pPr>
      <w:r>
        <w:rPr>
          <w:rFonts w:ascii="Consolas" w:hAnsi="Consolas"/>
          <w:sz w:val="15"/>
        </w:rPr>
        <w:t xml:space="preserve">    background: #26734d;</w:t>
      </w:r>
    </w:p>
    <w:p w14:paraId="673AB7C7" w14:textId="77777777" w:rsidR="00BB683C" w:rsidRDefault="00000000">
      <w:pPr>
        <w:spacing w:after="0" w:line="240" w:lineRule="auto"/>
        <w:ind w:left="173"/>
      </w:pPr>
      <w:r>
        <w:rPr>
          <w:rFonts w:ascii="Consolas" w:hAnsi="Consolas"/>
          <w:sz w:val="15"/>
        </w:rPr>
        <w:t xml:space="preserve">    color: white;</w:t>
      </w:r>
    </w:p>
    <w:p w14:paraId="52A9458D" w14:textId="77777777" w:rsidR="00BB683C" w:rsidRDefault="00000000">
      <w:pPr>
        <w:spacing w:after="0" w:line="240" w:lineRule="auto"/>
        <w:ind w:left="173"/>
      </w:pPr>
      <w:r>
        <w:rPr>
          <w:rFonts w:ascii="Consolas" w:hAnsi="Consolas"/>
          <w:sz w:val="15"/>
        </w:rPr>
        <w:t xml:space="preserve">    border: none;</w:t>
      </w:r>
    </w:p>
    <w:p w14:paraId="42DE2084" w14:textId="77777777" w:rsidR="00BB683C" w:rsidRDefault="00000000">
      <w:pPr>
        <w:spacing w:after="0" w:line="240" w:lineRule="auto"/>
        <w:ind w:left="173"/>
      </w:pPr>
      <w:r>
        <w:rPr>
          <w:rFonts w:ascii="Consolas" w:hAnsi="Consolas"/>
          <w:sz w:val="15"/>
        </w:rPr>
        <w:t xml:space="preserve">    padding: 10px 13px;</w:t>
      </w:r>
    </w:p>
    <w:p w14:paraId="5E92502D" w14:textId="77777777" w:rsidR="00BB683C" w:rsidRDefault="00000000">
      <w:pPr>
        <w:spacing w:after="0" w:line="240" w:lineRule="auto"/>
        <w:ind w:left="173"/>
      </w:pPr>
      <w:r>
        <w:rPr>
          <w:rFonts w:ascii="Consolas" w:hAnsi="Consolas"/>
          <w:sz w:val="15"/>
        </w:rPr>
        <w:t xml:space="preserve">    border-radius: 6px;</w:t>
      </w:r>
    </w:p>
    <w:p w14:paraId="2E1AC197" w14:textId="77777777" w:rsidR="00BB683C" w:rsidRDefault="00000000">
      <w:pPr>
        <w:spacing w:after="0" w:line="240" w:lineRule="auto"/>
        <w:ind w:left="173"/>
      </w:pPr>
      <w:r>
        <w:rPr>
          <w:rFonts w:ascii="Consolas" w:hAnsi="Consolas"/>
          <w:sz w:val="15"/>
        </w:rPr>
        <w:t xml:space="preserve">    cursor: pointer;</w:t>
      </w:r>
    </w:p>
    <w:p w14:paraId="53817F44" w14:textId="77777777" w:rsidR="00BB683C" w:rsidRDefault="00000000">
      <w:pPr>
        <w:spacing w:after="0" w:line="240" w:lineRule="auto"/>
        <w:ind w:left="173"/>
      </w:pPr>
      <w:r>
        <w:rPr>
          <w:rFonts w:ascii="Consolas" w:hAnsi="Consolas"/>
          <w:sz w:val="15"/>
        </w:rPr>
        <w:t>}</w:t>
      </w:r>
    </w:p>
    <w:p w14:paraId="29FC437F" w14:textId="77777777" w:rsidR="00BB683C" w:rsidRDefault="00000000">
      <w:pPr>
        <w:spacing w:after="0" w:line="240" w:lineRule="auto"/>
        <w:ind w:left="173"/>
      </w:pPr>
      <w:r>
        <w:rPr>
          <w:rFonts w:ascii="Consolas" w:hAnsi="Consolas"/>
          <w:sz w:val="15"/>
        </w:rPr>
        <w:t>button:hover {</w:t>
      </w:r>
    </w:p>
    <w:p w14:paraId="4DB63946" w14:textId="77777777" w:rsidR="00BB683C" w:rsidRDefault="00000000">
      <w:pPr>
        <w:spacing w:after="0" w:line="240" w:lineRule="auto"/>
        <w:ind w:left="173"/>
      </w:pPr>
      <w:r>
        <w:rPr>
          <w:rFonts w:ascii="Consolas" w:hAnsi="Consolas"/>
          <w:sz w:val="15"/>
        </w:rPr>
        <w:t xml:space="preserve">    background: #174b33;</w:t>
      </w:r>
    </w:p>
    <w:p w14:paraId="62C01FF9" w14:textId="77777777" w:rsidR="00BB683C" w:rsidRDefault="00000000">
      <w:pPr>
        <w:spacing w:after="0" w:line="240" w:lineRule="auto"/>
        <w:ind w:left="173"/>
      </w:pPr>
      <w:r>
        <w:rPr>
          <w:rFonts w:ascii="Consolas" w:hAnsi="Consolas"/>
          <w:sz w:val="15"/>
        </w:rPr>
        <w:t>}</w:t>
      </w:r>
    </w:p>
    <w:p w14:paraId="7F9782B9" w14:textId="77777777" w:rsidR="00BB683C" w:rsidRDefault="00000000">
      <w:pPr>
        <w:spacing w:after="0" w:line="240" w:lineRule="auto"/>
        <w:ind w:left="173"/>
      </w:pPr>
      <w:r>
        <w:rPr>
          <w:rFonts w:ascii="Consolas" w:hAnsi="Consolas"/>
          <w:sz w:val="15"/>
        </w:rPr>
        <w:t>#message {</w:t>
      </w:r>
    </w:p>
    <w:p w14:paraId="727EE94B" w14:textId="77777777" w:rsidR="00BB683C" w:rsidRDefault="00000000">
      <w:pPr>
        <w:spacing w:after="0" w:line="240" w:lineRule="auto"/>
        <w:ind w:left="173"/>
      </w:pPr>
      <w:r>
        <w:rPr>
          <w:rFonts w:ascii="Consolas" w:hAnsi="Consolas"/>
          <w:sz w:val="15"/>
        </w:rPr>
        <w:t xml:space="preserve">    color: #216442;</w:t>
      </w:r>
    </w:p>
    <w:p w14:paraId="09C8C647" w14:textId="77777777" w:rsidR="00BB683C" w:rsidRDefault="00000000">
      <w:pPr>
        <w:spacing w:after="0" w:line="240" w:lineRule="auto"/>
        <w:ind w:left="173"/>
      </w:pPr>
      <w:r>
        <w:rPr>
          <w:rFonts w:ascii="Consolas" w:hAnsi="Consolas"/>
          <w:sz w:val="15"/>
        </w:rPr>
        <w:t xml:space="preserve">    font-weight: bold;</w:t>
      </w:r>
    </w:p>
    <w:p w14:paraId="766B5826" w14:textId="77777777" w:rsidR="00BB683C" w:rsidRDefault="00000000">
      <w:pPr>
        <w:spacing w:after="0" w:line="240" w:lineRule="auto"/>
        <w:ind w:left="173"/>
      </w:pPr>
      <w:r>
        <w:rPr>
          <w:rFonts w:ascii="Consolas" w:hAnsi="Consolas"/>
          <w:sz w:val="15"/>
        </w:rPr>
        <w:t>}</w:t>
      </w:r>
    </w:p>
    <w:p w14:paraId="0F219927" w14:textId="77777777" w:rsidR="00BB683C" w:rsidRDefault="00000000">
      <w:pPr>
        <w:spacing w:after="0" w:line="240" w:lineRule="auto"/>
        <w:ind w:left="173"/>
      </w:pPr>
      <w:r>
        <w:rPr>
          <w:rFonts w:ascii="Consolas" w:hAnsi="Consolas"/>
          <w:sz w:val="15"/>
        </w:rPr>
        <w:t>footer {</w:t>
      </w:r>
    </w:p>
    <w:p w14:paraId="16FD1DA6" w14:textId="77777777" w:rsidR="00BB683C" w:rsidRDefault="00000000">
      <w:pPr>
        <w:spacing w:after="0" w:line="240" w:lineRule="auto"/>
        <w:ind w:left="173"/>
      </w:pPr>
      <w:r>
        <w:rPr>
          <w:rFonts w:ascii="Consolas" w:hAnsi="Consolas"/>
          <w:sz w:val="15"/>
        </w:rPr>
        <w:t xml:space="preserve">    background: #174b33;</w:t>
      </w:r>
    </w:p>
    <w:p w14:paraId="076730CA" w14:textId="77777777" w:rsidR="00BB683C" w:rsidRDefault="00000000">
      <w:pPr>
        <w:spacing w:after="0" w:line="240" w:lineRule="auto"/>
        <w:ind w:left="173"/>
      </w:pPr>
      <w:r>
        <w:rPr>
          <w:rFonts w:ascii="Consolas" w:hAnsi="Consolas"/>
          <w:sz w:val="15"/>
        </w:rPr>
        <w:t xml:space="preserve">    color: white;</w:t>
      </w:r>
    </w:p>
    <w:p w14:paraId="1CC773CD" w14:textId="77777777" w:rsidR="00BB683C" w:rsidRDefault="00000000">
      <w:pPr>
        <w:spacing w:after="0" w:line="240" w:lineRule="auto"/>
        <w:ind w:left="173"/>
      </w:pPr>
      <w:r>
        <w:rPr>
          <w:rFonts w:ascii="Consolas" w:hAnsi="Consolas"/>
          <w:sz w:val="15"/>
        </w:rPr>
        <w:t xml:space="preserve">    text-align: center;</w:t>
      </w:r>
    </w:p>
    <w:p w14:paraId="2AB23EB7" w14:textId="77777777" w:rsidR="00BB683C" w:rsidRDefault="00000000">
      <w:pPr>
        <w:spacing w:after="0" w:line="240" w:lineRule="auto"/>
        <w:ind w:left="173"/>
      </w:pPr>
      <w:r>
        <w:rPr>
          <w:rFonts w:ascii="Consolas" w:hAnsi="Consolas"/>
          <w:sz w:val="15"/>
        </w:rPr>
        <w:t xml:space="preserve">    padding: 14px;</w:t>
      </w:r>
    </w:p>
    <w:p w14:paraId="131CB1A6" w14:textId="77777777" w:rsidR="00BB683C" w:rsidRDefault="00000000">
      <w:pPr>
        <w:spacing w:after="0" w:line="240" w:lineRule="auto"/>
        <w:ind w:left="173"/>
      </w:pPr>
      <w:r>
        <w:rPr>
          <w:rFonts w:ascii="Consolas" w:hAnsi="Consolas"/>
          <w:sz w:val="15"/>
        </w:rPr>
        <w:t xml:space="preserve">    margin-top: 20px;</w:t>
      </w:r>
    </w:p>
    <w:p w14:paraId="4ED7E580" w14:textId="77777777" w:rsidR="00BB683C" w:rsidRDefault="00000000">
      <w:pPr>
        <w:spacing w:after="0" w:line="240" w:lineRule="auto"/>
        <w:ind w:left="173"/>
      </w:pPr>
      <w:r>
        <w:rPr>
          <w:rFonts w:ascii="Consolas" w:hAnsi="Consolas"/>
          <w:sz w:val="15"/>
        </w:rPr>
        <w:t>}</w:t>
      </w:r>
    </w:p>
    <w:p w14:paraId="4B8C422E" w14:textId="77777777" w:rsidR="00BB683C" w:rsidRDefault="00000000">
      <w:r>
        <w:br w:type="page"/>
      </w:r>
    </w:p>
    <w:p w14:paraId="5ED3C104" w14:textId="77777777" w:rsidR="00BB683C" w:rsidRDefault="00000000">
      <w:r>
        <w:lastRenderedPageBreak/>
        <w:t>File 3: script.js</w:t>
      </w:r>
    </w:p>
    <w:p w14:paraId="7CA09C47" w14:textId="77777777" w:rsidR="00BB683C" w:rsidRDefault="00000000">
      <w:pPr>
        <w:spacing w:after="0" w:line="240" w:lineRule="auto"/>
        <w:ind w:left="173"/>
      </w:pPr>
      <w:r>
        <w:rPr>
          <w:rFonts w:ascii="Consolas" w:hAnsi="Consolas"/>
          <w:sz w:val="15"/>
        </w:rPr>
        <w:t>function filterItems() {</w:t>
      </w:r>
    </w:p>
    <w:p w14:paraId="38984A3A" w14:textId="77777777" w:rsidR="00BB683C" w:rsidRDefault="00000000">
      <w:pPr>
        <w:spacing w:after="0" w:line="240" w:lineRule="auto"/>
        <w:ind w:left="173"/>
      </w:pPr>
      <w:r>
        <w:rPr>
          <w:rFonts w:ascii="Consolas" w:hAnsi="Consolas"/>
          <w:sz w:val="15"/>
        </w:rPr>
        <w:t xml:space="preserve">    const searchText = document.getElementById("search").value.toLowerCase();</w:t>
      </w:r>
    </w:p>
    <w:p w14:paraId="4564656B" w14:textId="77777777" w:rsidR="00BB683C" w:rsidRDefault="00000000">
      <w:pPr>
        <w:spacing w:after="0" w:line="240" w:lineRule="auto"/>
        <w:ind w:left="173"/>
      </w:pPr>
      <w:r>
        <w:rPr>
          <w:rFonts w:ascii="Consolas" w:hAnsi="Consolas"/>
          <w:sz w:val="15"/>
        </w:rPr>
        <w:t xml:space="preserve">    const selectedCategory = document.getElementById("category").value;</w:t>
      </w:r>
    </w:p>
    <w:p w14:paraId="37938540" w14:textId="77777777" w:rsidR="00BB683C" w:rsidRDefault="00000000">
      <w:pPr>
        <w:spacing w:after="0" w:line="240" w:lineRule="auto"/>
        <w:ind w:left="173"/>
      </w:pPr>
      <w:r>
        <w:rPr>
          <w:rFonts w:ascii="Consolas" w:hAnsi="Consolas"/>
          <w:sz w:val="15"/>
        </w:rPr>
        <w:t xml:space="preserve">    const items = document.getElementsByClassName("item");</w:t>
      </w:r>
    </w:p>
    <w:p w14:paraId="316BB7C0" w14:textId="77777777" w:rsidR="00BB683C" w:rsidRDefault="00000000">
      <w:pPr>
        <w:spacing w:after="0" w:line="240" w:lineRule="auto"/>
        <w:ind w:left="173"/>
      </w:pPr>
      <w:r>
        <w:rPr>
          <w:rFonts w:ascii="Consolas" w:hAnsi="Consolas"/>
          <w:sz w:val="15"/>
        </w:rPr>
        <w:t xml:space="preserve">    let visibleCount = 0;</w:t>
      </w:r>
    </w:p>
    <w:p w14:paraId="0C750FE1" w14:textId="77777777" w:rsidR="00BB683C" w:rsidRDefault="00000000">
      <w:pPr>
        <w:spacing w:after="0" w:line="240" w:lineRule="auto"/>
        <w:ind w:left="173"/>
      </w:pPr>
      <w:r>
        <w:rPr>
          <w:rFonts w:ascii="Consolas" w:hAnsi="Consolas"/>
          <w:sz w:val="15"/>
        </w:rPr>
        <w:t xml:space="preserve"> </w:t>
      </w:r>
    </w:p>
    <w:p w14:paraId="01EED706" w14:textId="77777777" w:rsidR="00BB683C" w:rsidRDefault="00000000">
      <w:pPr>
        <w:spacing w:after="0" w:line="240" w:lineRule="auto"/>
        <w:ind w:left="173"/>
      </w:pPr>
      <w:r>
        <w:rPr>
          <w:rFonts w:ascii="Consolas" w:hAnsi="Consolas"/>
          <w:sz w:val="15"/>
        </w:rPr>
        <w:t xml:space="preserve">    for (let i = 0; i &lt; items.length; i++) {</w:t>
      </w:r>
    </w:p>
    <w:p w14:paraId="42BBC211" w14:textId="77777777" w:rsidR="00BB683C" w:rsidRDefault="00000000">
      <w:pPr>
        <w:spacing w:after="0" w:line="240" w:lineRule="auto"/>
        <w:ind w:left="173"/>
      </w:pPr>
      <w:r>
        <w:rPr>
          <w:rFonts w:ascii="Consolas" w:hAnsi="Consolas"/>
          <w:sz w:val="15"/>
        </w:rPr>
        <w:t xml:space="preserve">        const name = items[i].dataset.name.toLowerCase();</w:t>
      </w:r>
    </w:p>
    <w:p w14:paraId="3810EB8F" w14:textId="77777777" w:rsidR="00BB683C" w:rsidRDefault="00000000">
      <w:pPr>
        <w:spacing w:after="0" w:line="240" w:lineRule="auto"/>
        <w:ind w:left="173"/>
      </w:pPr>
      <w:r>
        <w:rPr>
          <w:rFonts w:ascii="Consolas" w:hAnsi="Consolas"/>
          <w:sz w:val="15"/>
        </w:rPr>
        <w:t xml:space="preserve">        const category = items[i].dataset.category;</w:t>
      </w:r>
    </w:p>
    <w:p w14:paraId="7C298E35" w14:textId="77777777" w:rsidR="00BB683C" w:rsidRDefault="00000000">
      <w:pPr>
        <w:spacing w:after="0" w:line="240" w:lineRule="auto"/>
        <w:ind w:left="173"/>
      </w:pPr>
      <w:r>
        <w:rPr>
          <w:rFonts w:ascii="Consolas" w:hAnsi="Consolas"/>
          <w:sz w:val="15"/>
        </w:rPr>
        <w:t xml:space="preserve">        const matchesSearch = name.includes(searchText);</w:t>
      </w:r>
    </w:p>
    <w:p w14:paraId="61418F79" w14:textId="77777777" w:rsidR="00BB683C" w:rsidRDefault="00000000">
      <w:pPr>
        <w:spacing w:after="0" w:line="240" w:lineRule="auto"/>
        <w:ind w:left="173"/>
      </w:pPr>
      <w:r>
        <w:rPr>
          <w:rFonts w:ascii="Consolas" w:hAnsi="Consolas"/>
          <w:sz w:val="15"/>
        </w:rPr>
        <w:t xml:space="preserve">        const matchesCategory =</w:t>
      </w:r>
    </w:p>
    <w:p w14:paraId="2B29F77D" w14:textId="77777777" w:rsidR="00BB683C" w:rsidRDefault="00000000">
      <w:pPr>
        <w:spacing w:after="0" w:line="240" w:lineRule="auto"/>
        <w:ind w:left="173"/>
      </w:pPr>
      <w:r>
        <w:rPr>
          <w:rFonts w:ascii="Consolas" w:hAnsi="Consolas"/>
          <w:sz w:val="15"/>
        </w:rPr>
        <w:t xml:space="preserve">            selectedCategory === "all" || category === selectedCategory;</w:t>
      </w:r>
    </w:p>
    <w:p w14:paraId="04084AC9" w14:textId="77777777" w:rsidR="00BB683C" w:rsidRDefault="00000000">
      <w:pPr>
        <w:spacing w:after="0" w:line="240" w:lineRule="auto"/>
        <w:ind w:left="173"/>
      </w:pPr>
      <w:r>
        <w:rPr>
          <w:rFonts w:ascii="Consolas" w:hAnsi="Consolas"/>
          <w:sz w:val="15"/>
        </w:rPr>
        <w:t xml:space="preserve"> </w:t>
      </w:r>
    </w:p>
    <w:p w14:paraId="4D29A25D" w14:textId="77777777" w:rsidR="00BB683C" w:rsidRDefault="00000000">
      <w:pPr>
        <w:spacing w:after="0" w:line="240" w:lineRule="auto"/>
        <w:ind w:left="173"/>
      </w:pPr>
      <w:r>
        <w:rPr>
          <w:rFonts w:ascii="Consolas" w:hAnsi="Consolas"/>
          <w:sz w:val="15"/>
        </w:rPr>
        <w:t xml:space="preserve">        if (matchesSearch &amp;&amp; matchesCategory) {</w:t>
      </w:r>
    </w:p>
    <w:p w14:paraId="51469D1B" w14:textId="77777777" w:rsidR="00BB683C" w:rsidRDefault="00000000">
      <w:pPr>
        <w:spacing w:after="0" w:line="240" w:lineRule="auto"/>
        <w:ind w:left="173"/>
      </w:pPr>
      <w:r>
        <w:rPr>
          <w:rFonts w:ascii="Consolas" w:hAnsi="Consolas"/>
          <w:sz w:val="15"/>
        </w:rPr>
        <w:t xml:space="preserve">            items[i].style.display = "block";</w:t>
      </w:r>
    </w:p>
    <w:p w14:paraId="1D05EE0D" w14:textId="77777777" w:rsidR="00BB683C" w:rsidRDefault="00000000">
      <w:pPr>
        <w:spacing w:after="0" w:line="240" w:lineRule="auto"/>
        <w:ind w:left="173"/>
      </w:pPr>
      <w:r>
        <w:rPr>
          <w:rFonts w:ascii="Consolas" w:hAnsi="Consolas"/>
          <w:sz w:val="15"/>
        </w:rPr>
        <w:t xml:space="preserve">            visibleCount++;</w:t>
      </w:r>
    </w:p>
    <w:p w14:paraId="078A2904" w14:textId="77777777" w:rsidR="00BB683C" w:rsidRDefault="00000000">
      <w:pPr>
        <w:spacing w:after="0" w:line="240" w:lineRule="auto"/>
        <w:ind w:left="173"/>
      </w:pPr>
      <w:r>
        <w:rPr>
          <w:rFonts w:ascii="Consolas" w:hAnsi="Consolas"/>
          <w:sz w:val="15"/>
        </w:rPr>
        <w:t xml:space="preserve">        } else {</w:t>
      </w:r>
    </w:p>
    <w:p w14:paraId="5A542C15" w14:textId="77777777" w:rsidR="00BB683C" w:rsidRDefault="00000000">
      <w:pPr>
        <w:spacing w:after="0" w:line="240" w:lineRule="auto"/>
        <w:ind w:left="173"/>
      </w:pPr>
      <w:r>
        <w:rPr>
          <w:rFonts w:ascii="Consolas" w:hAnsi="Consolas"/>
          <w:sz w:val="15"/>
        </w:rPr>
        <w:t xml:space="preserve">            items[i].style.display = "none";</w:t>
      </w:r>
    </w:p>
    <w:p w14:paraId="6A2C1338" w14:textId="77777777" w:rsidR="00BB683C" w:rsidRDefault="00000000">
      <w:pPr>
        <w:spacing w:after="0" w:line="240" w:lineRule="auto"/>
        <w:ind w:left="173"/>
      </w:pPr>
      <w:r>
        <w:rPr>
          <w:rFonts w:ascii="Consolas" w:hAnsi="Consolas"/>
          <w:sz w:val="15"/>
        </w:rPr>
        <w:t xml:space="preserve">        }</w:t>
      </w:r>
    </w:p>
    <w:p w14:paraId="37EA3345" w14:textId="77777777" w:rsidR="00BB683C" w:rsidRDefault="00000000">
      <w:pPr>
        <w:spacing w:after="0" w:line="240" w:lineRule="auto"/>
        <w:ind w:left="173"/>
      </w:pPr>
      <w:r>
        <w:rPr>
          <w:rFonts w:ascii="Consolas" w:hAnsi="Consolas"/>
          <w:sz w:val="15"/>
        </w:rPr>
        <w:t xml:space="preserve">    }</w:t>
      </w:r>
    </w:p>
    <w:p w14:paraId="2EBDB56F" w14:textId="77777777" w:rsidR="00BB683C" w:rsidRDefault="00000000">
      <w:pPr>
        <w:spacing w:after="0" w:line="240" w:lineRule="auto"/>
        <w:ind w:left="173"/>
      </w:pPr>
      <w:r>
        <w:rPr>
          <w:rFonts w:ascii="Consolas" w:hAnsi="Consolas"/>
          <w:sz w:val="15"/>
        </w:rPr>
        <w:t xml:space="preserve"> </w:t>
      </w:r>
    </w:p>
    <w:p w14:paraId="3EE63539" w14:textId="77777777" w:rsidR="00BB683C" w:rsidRDefault="00000000">
      <w:pPr>
        <w:spacing w:after="0" w:line="240" w:lineRule="auto"/>
        <w:ind w:left="173"/>
      </w:pPr>
      <w:r>
        <w:rPr>
          <w:rFonts w:ascii="Consolas" w:hAnsi="Consolas"/>
          <w:sz w:val="15"/>
        </w:rPr>
        <w:t xml:space="preserve">    document.getElementById("message").textContent =</w:t>
      </w:r>
    </w:p>
    <w:p w14:paraId="209493A4" w14:textId="77777777" w:rsidR="00BB683C" w:rsidRDefault="00000000">
      <w:pPr>
        <w:spacing w:after="0" w:line="240" w:lineRule="auto"/>
        <w:ind w:left="173"/>
      </w:pPr>
      <w:r>
        <w:rPr>
          <w:rFonts w:ascii="Consolas" w:hAnsi="Consolas"/>
          <w:sz w:val="15"/>
        </w:rPr>
        <w:t xml:space="preserve">        visibleCount === 0 ? "No items found. Try another search." : "";</w:t>
      </w:r>
    </w:p>
    <w:p w14:paraId="7EF0BC70" w14:textId="77777777" w:rsidR="00BB683C" w:rsidRDefault="00000000">
      <w:pPr>
        <w:spacing w:after="0" w:line="240" w:lineRule="auto"/>
        <w:ind w:left="173"/>
      </w:pPr>
      <w:r>
        <w:rPr>
          <w:rFonts w:ascii="Consolas" w:hAnsi="Consolas"/>
          <w:sz w:val="15"/>
        </w:rPr>
        <w:t>}</w:t>
      </w:r>
    </w:p>
    <w:p w14:paraId="747A07ED" w14:textId="77777777" w:rsidR="00BB683C" w:rsidRDefault="00000000">
      <w:pPr>
        <w:spacing w:after="0" w:line="240" w:lineRule="auto"/>
        <w:ind w:left="173"/>
      </w:pPr>
      <w:r>
        <w:rPr>
          <w:rFonts w:ascii="Consolas" w:hAnsi="Consolas"/>
          <w:sz w:val="15"/>
        </w:rPr>
        <w:t xml:space="preserve"> </w:t>
      </w:r>
    </w:p>
    <w:p w14:paraId="088EF707" w14:textId="77777777" w:rsidR="00BB683C" w:rsidRDefault="00000000">
      <w:pPr>
        <w:spacing w:after="0" w:line="240" w:lineRule="auto"/>
        <w:ind w:left="173"/>
      </w:pPr>
      <w:r>
        <w:rPr>
          <w:rFonts w:ascii="Consolas" w:hAnsi="Consolas"/>
          <w:sz w:val="15"/>
        </w:rPr>
        <w:t>let favoriteCount = 0;</w:t>
      </w:r>
    </w:p>
    <w:p w14:paraId="6FA7789E" w14:textId="77777777" w:rsidR="00BB683C" w:rsidRDefault="00000000">
      <w:pPr>
        <w:spacing w:after="0" w:line="240" w:lineRule="auto"/>
        <w:ind w:left="173"/>
      </w:pPr>
      <w:r>
        <w:rPr>
          <w:rFonts w:ascii="Consolas" w:hAnsi="Consolas"/>
          <w:sz w:val="15"/>
        </w:rPr>
        <w:t>const favorites = [];</w:t>
      </w:r>
    </w:p>
    <w:p w14:paraId="06CB44A1" w14:textId="77777777" w:rsidR="00BB683C" w:rsidRDefault="00000000">
      <w:pPr>
        <w:spacing w:after="0" w:line="240" w:lineRule="auto"/>
        <w:ind w:left="173"/>
      </w:pPr>
      <w:r>
        <w:rPr>
          <w:rFonts w:ascii="Consolas" w:hAnsi="Consolas"/>
          <w:sz w:val="15"/>
        </w:rPr>
        <w:t xml:space="preserve"> </w:t>
      </w:r>
    </w:p>
    <w:p w14:paraId="3F149873" w14:textId="77777777" w:rsidR="00BB683C" w:rsidRDefault="00000000">
      <w:pPr>
        <w:spacing w:after="0" w:line="240" w:lineRule="auto"/>
        <w:ind w:left="173"/>
      </w:pPr>
      <w:r>
        <w:rPr>
          <w:rFonts w:ascii="Consolas" w:hAnsi="Consolas"/>
          <w:sz w:val="15"/>
        </w:rPr>
        <w:t>function addFavorite(itemName) {</w:t>
      </w:r>
    </w:p>
    <w:p w14:paraId="142943F4" w14:textId="77777777" w:rsidR="00BB683C" w:rsidRDefault="00000000">
      <w:pPr>
        <w:spacing w:after="0" w:line="240" w:lineRule="auto"/>
        <w:ind w:left="173"/>
      </w:pPr>
      <w:r>
        <w:rPr>
          <w:rFonts w:ascii="Consolas" w:hAnsi="Consolas"/>
          <w:sz w:val="15"/>
        </w:rPr>
        <w:t xml:space="preserve">    if (favorites.includes(itemName)) {</w:t>
      </w:r>
    </w:p>
    <w:p w14:paraId="0E20A8C2" w14:textId="77777777" w:rsidR="00BB683C" w:rsidRDefault="00000000">
      <w:pPr>
        <w:spacing w:after="0" w:line="240" w:lineRule="auto"/>
        <w:ind w:left="173"/>
      </w:pPr>
      <w:r>
        <w:rPr>
          <w:rFonts w:ascii="Consolas" w:hAnsi="Consolas"/>
          <w:sz w:val="15"/>
        </w:rPr>
        <w:t xml:space="preserve">        document.getElementById("message").textContent =</w:t>
      </w:r>
    </w:p>
    <w:p w14:paraId="15F6C809" w14:textId="77777777" w:rsidR="00BB683C" w:rsidRDefault="00000000">
      <w:pPr>
        <w:spacing w:after="0" w:line="240" w:lineRule="auto"/>
        <w:ind w:left="173"/>
      </w:pPr>
      <w:r>
        <w:rPr>
          <w:rFonts w:ascii="Consolas" w:hAnsi="Consolas"/>
          <w:sz w:val="15"/>
        </w:rPr>
        <w:t xml:space="preserve">            itemName + " is already in your favorites.";</w:t>
      </w:r>
    </w:p>
    <w:p w14:paraId="3764C588" w14:textId="77777777" w:rsidR="00BB683C" w:rsidRDefault="00000000">
      <w:pPr>
        <w:spacing w:after="0" w:line="240" w:lineRule="auto"/>
        <w:ind w:left="173"/>
      </w:pPr>
      <w:r>
        <w:rPr>
          <w:rFonts w:ascii="Consolas" w:hAnsi="Consolas"/>
          <w:sz w:val="15"/>
        </w:rPr>
        <w:t xml:space="preserve">        return;</w:t>
      </w:r>
    </w:p>
    <w:p w14:paraId="2FFAB817" w14:textId="77777777" w:rsidR="00BB683C" w:rsidRDefault="00000000">
      <w:pPr>
        <w:spacing w:after="0" w:line="240" w:lineRule="auto"/>
        <w:ind w:left="173"/>
      </w:pPr>
      <w:r>
        <w:rPr>
          <w:rFonts w:ascii="Consolas" w:hAnsi="Consolas"/>
          <w:sz w:val="15"/>
        </w:rPr>
        <w:t xml:space="preserve">    }</w:t>
      </w:r>
    </w:p>
    <w:p w14:paraId="40752159" w14:textId="77777777" w:rsidR="00BB683C" w:rsidRDefault="00000000">
      <w:pPr>
        <w:spacing w:after="0" w:line="240" w:lineRule="auto"/>
        <w:ind w:left="173"/>
      </w:pPr>
      <w:r>
        <w:rPr>
          <w:rFonts w:ascii="Consolas" w:hAnsi="Consolas"/>
          <w:sz w:val="15"/>
        </w:rPr>
        <w:t xml:space="preserve"> </w:t>
      </w:r>
    </w:p>
    <w:p w14:paraId="688D28C0" w14:textId="77777777" w:rsidR="00BB683C" w:rsidRDefault="00000000">
      <w:pPr>
        <w:spacing w:after="0" w:line="240" w:lineRule="auto"/>
        <w:ind w:left="173"/>
      </w:pPr>
      <w:r>
        <w:rPr>
          <w:rFonts w:ascii="Consolas" w:hAnsi="Consolas"/>
          <w:sz w:val="15"/>
        </w:rPr>
        <w:t xml:space="preserve">    favorites.push(itemName);</w:t>
      </w:r>
    </w:p>
    <w:p w14:paraId="0A612A4A" w14:textId="77777777" w:rsidR="00BB683C" w:rsidRDefault="00000000">
      <w:pPr>
        <w:spacing w:after="0" w:line="240" w:lineRule="auto"/>
        <w:ind w:left="173"/>
      </w:pPr>
      <w:r>
        <w:rPr>
          <w:rFonts w:ascii="Consolas" w:hAnsi="Consolas"/>
          <w:sz w:val="15"/>
        </w:rPr>
        <w:t xml:space="preserve">    favoriteCount++;</w:t>
      </w:r>
    </w:p>
    <w:p w14:paraId="4CA018DF" w14:textId="77777777" w:rsidR="00BB683C" w:rsidRDefault="00000000">
      <w:pPr>
        <w:spacing w:after="0" w:line="240" w:lineRule="auto"/>
        <w:ind w:left="173"/>
      </w:pPr>
      <w:r>
        <w:rPr>
          <w:rFonts w:ascii="Consolas" w:hAnsi="Consolas"/>
          <w:sz w:val="15"/>
        </w:rPr>
        <w:t xml:space="preserve">    document.getElementById("favorite-count").textContent = favoriteCount;</w:t>
      </w:r>
    </w:p>
    <w:p w14:paraId="34E7017F" w14:textId="77777777" w:rsidR="00BB683C" w:rsidRDefault="00000000">
      <w:pPr>
        <w:spacing w:after="0" w:line="240" w:lineRule="auto"/>
        <w:ind w:left="173"/>
      </w:pPr>
      <w:r>
        <w:rPr>
          <w:rFonts w:ascii="Consolas" w:hAnsi="Consolas"/>
          <w:sz w:val="15"/>
        </w:rPr>
        <w:t xml:space="preserve">    document.getElementById("message").textContent =</w:t>
      </w:r>
    </w:p>
    <w:p w14:paraId="1D3140DA" w14:textId="77777777" w:rsidR="00BB683C" w:rsidRDefault="00000000">
      <w:pPr>
        <w:spacing w:after="0" w:line="240" w:lineRule="auto"/>
        <w:ind w:left="173"/>
      </w:pPr>
      <w:r>
        <w:rPr>
          <w:rFonts w:ascii="Consolas" w:hAnsi="Consolas"/>
          <w:sz w:val="15"/>
        </w:rPr>
        <w:t xml:space="preserve">        itemName + " added to your favorites!";</w:t>
      </w:r>
    </w:p>
    <w:p w14:paraId="0591AB43" w14:textId="77777777" w:rsidR="00BB683C" w:rsidRDefault="00000000">
      <w:pPr>
        <w:spacing w:after="0" w:line="240" w:lineRule="auto"/>
        <w:ind w:left="173"/>
      </w:pPr>
      <w:r>
        <w:rPr>
          <w:rFonts w:ascii="Consolas" w:hAnsi="Consolas"/>
          <w:sz w:val="15"/>
        </w:rPr>
        <w:t>}</w:t>
      </w:r>
    </w:p>
    <w:p w14:paraId="4063E86E" w14:textId="77777777" w:rsidR="00BB683C" w:rsidRDefault="00000000">
      <w:pPr>
        <w:rPr>
          <w:b/>
          <w:sz w:val="24"/>
        </w:rPr>
      </w:pPr>
      <w:r>
        <w:rPr>
          <w:b/>
          <w:sz w:val="24"/>
        </w:rPr>
        <w:t>5. OUTPUT</w:t>
      </w:r>
    </w:p>
    <w:p w14:paraId="0C60F4C2" w14:textId="7D4B53B7" w:rsidR="00B37E75" w:rsidRDefault="00B37E75">
      <w:r w:rsidRPr="00B37E75">
        <w:drawing>
          <wp:inline distT="0" distB="0" distL="0" distR="0" wp14:anchorId="4DD797CE" wp14:editId="75CDB981">
            <wp:extent cx="6309360" cy="2247900"/>
            <wp:effectExtent l="0" t="0" r="0" b="0"/>
            <wp:docPr id="103511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9177" name=""/>
                    <pic:cNvPicPr/>
                  </pic:nvPicPr>
                  <pic:blipFill>
                    <a:blip r:embed="rId6"/>
                    <a:stretch>
                      <a:fillRect/>
                    </a:stretch>
                  </pic:blipFill>
                  <pic:spPr>
                    <a:xfrm>
                      <a:off x="0" y="0"/>
                      <a:ext cx="6309360" cy="2247900"/>
                    </a:xfrm>
                    <a:prstGeom prst="rect">
                      <a:avLst/>
                    </a:prstGeom>
                  </pic:spPr>
                </pic:pic>
              </a:graphicData>
            </a:graphic>
          </wp:inline>
        </w:drawing>
      </w:r>
    </w:p>
    <w:p w14:paraId="681B631C" w14:textId="77777777" w:rsidR="00BB683C" w:rsidRDefault="00000000">
      <w:r>
        <w:rPr>
          <w:b/>
          <w:sz w:val="24"/>
        </w:rPr>
        <w:t>6. RESULT</w:t>
      </w:r>
    </w:p>
    <w:p w14:paraId="7DB61285" w14:textId="77777777" w:rsidR="00BB683C" w:rsidRDefault="00000000">
      <w:r>
        <w:t>The ReNewMarket second-hand marketplace webpage was created successfully using HTML, CSS, and JavaScript. It displays product listings, supports searching and category filtering, and allows users to add items to favorites dynamically. This is a front-end demonstration; real login, payment, order management, and database features would require a backend.</w:t>
      </w:r>
    </w:p>
    <w:sectPr w:rsidR="00BB68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634659">
    <w:abstractNumId w:val="8"/>
  </w:num>
  <w:num w:numId="2" w16cid:durableId="1011762274">
    <w:abstractNumId w:val="6"/>
  </w:num>
  <w:num w:numId="3" w16cid:durableId="914775617">
    <w:abstractNumId w:val="5"/>
  </w:num>
  <w:num w:numId="4" w16cid:durableId="585579401">
    <w:abstractNumId w:val="4"/>
  </w:num>
  <w:num w:numId="5" w16cid:durableId="176698062">
    <w:abstractNumId w:val="7"/>
  </w:num>
  <w:num w:numId="6" w16cid:durableId="157768683">
    <w:abstractNumId w:val="3"/>
  </w:num>
  <w:num w:numId="7" w16cid:durableId="1883206375">
    <w:abstractNumId w:val="2"/>
  </w:num>
  <w:num w:numId="8" w16cid:durableId="1230843401">
    <w:abstractNumId w:val="1"/>
  </w:num>
  <w:num w:numId="9" w16cid:durableId="171214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329"/>
    <w:rsid w:val="0029639D"/>
    <w:rsid w:val="00326F90"/>
    <w:rsid w:val="00AA1D8D"/>
    <w:rsid w:val="00B37E75"/>
    <w:rsid w:val="00B47730"/>
    <w:rsid w:val="00BB68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2FB07"/>
  <w14:defaultImageDpi w14:val="300"/>
  <w15:docId w15:val="{18ED11AD-D384-436D-B7FE-31D38C51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1425</Words>
  <Characters>8128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sashank p</cp:lastModifiedBy>
  <cp:revision>2</cp:revision>
  <dcterms:created xsi:type="dcterms:W3CDTF">2026-10-27T05:09:00Z</dcterms:created>
  <dcterms:modified xsi:type="dcterms:W3CDTF">2026-10-27T05:09:00Z</dcterms:modified>
  <cp:category/>
</cp:coreProperties>
</file>