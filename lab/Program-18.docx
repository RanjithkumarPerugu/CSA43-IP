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3F8F" w14:textId="77777777" w:rsidR="00A20784" w:rsidRDefault="00000000">
      <w:pPr>
        <w:jc w:val="center"/>
      </w:pPr>
      <w:r>
        <w:rPr>
          <w:b/>
          <w:sz w:val="30"/>
        </w:rPr>
        <w:t>INTERNET PROGRAMMING LAB EXPERIMENTS</w:t>
      </w:r>
    </w:p>
    <w:p w14:paraId="405C1309" w14:textId="48D4C78C" w:rsidR="00A20784" w:rsidRDefault="00000000">
      <w:proofErr w:type="spellStart"/>
      <w:r>
        <w:t>Name:</w:t>
      </w:r>
      <w:r w:rsidR="00310A41">
        <w:t>P.Ranjithkumar</w:t>
      </w:r>
      <w:proofErr w:type="spellEnd"/>
    </w:p>
    <w:p w14:paraId="2753220E" w14:textId="32EB6D05" w:rsidR="00A20784" w:rsidRDefault="00000000">
      <w:r>
        <w:t>Reg</w:t>
      </w:r>
      <w:r w:rsidR="00310A41">
        <w:t>:192411119</w:t>
      </w:r>
    </w:p>
    <w:p w14:paraId="3B4E2823" w14:textId="7D70ED3B" w:rsidR="00A20784" w:rsidRDefault="00000000">
      <w:r>
        <w:t xml:space="preserve">Course code: </w:t>
      </w:r>
      <w:r w:rsidR="00310A41">
        <w:t>CSA4304</w:t>
      </w:r>
    </w:p>
    <w:p w14:paraId="40669145" w14:textId="77777777" w:rsidR="00A20784" w:rsidRDefault="00A20784"/>
    <w:p w14:paraId="39DFD3A4" w14:textId="77777777" w:rsidR="00A20784" w:rsidRDefault="00000000">
      <w:pPr>
        <w:jc w:val="center"/>
      </w:pPr>
      <w:r>
        <w:rPr>
          <w:b/>
          <w:sz w:val="26"/>
        </w:rPr>
        <w:t>Experiment: AgriMart – Online Agricultural Shopping System</w:t>
      </w:r>
    </w:p>
    <w:p w14:paraId="5AC710AB" w14:textId="77777777" w:rsidR="00A20784" w:rsidRDefault="00000000">
      <w:r>
        <w:rPr>
          <w:b/>
          <w:sz w:val="24"/>
        </w:rPr>
        <w:t>1. AIM</w:t>
      </w:r>
    </w:p>
    <w:p w14:paraId="21D76503" w14:textId="77777777" w:rsidR="00A20784" w:rsidRDefault="00000000">
      <w:r>
        <w:t>To design and develop a simple AgriMart online agricultural shopping webpage using HTML, CSS, and JavaScript to display farming products, search and filter items, add products to a shopping cart, and manage a sample cart total.</w:t>
      </w:r>
    </w:p>
    <w:p w14:paraId="5F4AE55A" w14:textId="77777777" w:rsidR="00A20784" w:rsidRDefault="00000000">
      <w:r>
        <w:rPr>
          <w:b/>
          <w:sz w:val="24"/>
        </w:rPr>
        <w:t>2. TOOL</w:t>
      </w:r>
    </w:p>
    <w:p w14:paraId="574D8F8D" w14:textId="77777777" w:rsidR="00A20784" w:rsidRDefault="00000000">
      <w:pPr>
        <w:pStyle w:val="ListBullet"/>
      </w:pPr>
      <w:r>
        <w:t>Visual Studio Code</w:t>
      </w:r>
    </w:p>
    <w:p w14:paraId="5588F69A" w14:textId="77777777" w:rsidR="00A20784" w:rsidRDefault="00000000">
      <w:pPr>
        <w:pStyle w:val="ListBullet"/>
      </w:pPr>
      <w:r>
        <w:t>Web Browser</w:t>
      </w:r>
    </w:p>
    <w:p w14:paraId="02695EBF" w14:textId="77777777" w:rsidR="00A20784" w:rsidRDefault="00000000">
      <w:pPr>
        <w:pStyle w:val="ListBullet"/>
      </w:pPr>
      <w:r>
        <w:t>HTML</w:t>
      </w:r>
    </w:p>
    <w:p w14:paraId="1F646EF9" w14:textId="77777777" w:rsidR="00A20784" w:rsidRDefault="00000000">
      <w:pPr>
        <w:pStyle w:val="ListBullet"/>
      </w:pPr>
      <w:r>
        <w:t>CSS</w:t>
      </w:r>
    </w:p>
    <w:p w14:paraId="6B021907" w14:textId="77777777" w:rsidR="00A20784" w:rsidRDefault="00000000">
      <w:pPr>
        <w:pStyle w:val="ListBullet"/>
      </w:pPr>
      <w:r>
        <w:t>JavaScript</w:t>
      </w:r>
    </w:p>
    <w:p w14:paraId="4A8718D4" w14:textId="77777777" w:rsidR="00A20784" w:rsidRDefault="00000000">
      <w:r>
        <w:rPr>
          <w:b/>
          <w:sz w:val="24"/>
        </w:rPr>
        <w:t>3. ALGORITHM</w:t>
      </w:r>
    </w:p>
    <w:p w14:paraId="3BD05D73" w14:textId="77777777" w:rsidR="00A20784" w:rsidRDefault="00000000">
      <w:r>
        <w:t>1. Start the program.</w:t>
      </w:r>
    </w:p>
    <w:p w14:paraId="439DD5DA" w14:textId="77777777" w:rsidR="00A20784" w:rsidRDefault="00000000">
      <w:r>
        <w:t>2. Create the webpage structure using HTML.</w:t>
      </w:r>
    </w:p>
    <w:p w14:paraId="1921D434" w14:textId="77777777" w:rsidR="00A20784" w:rsidRDefault="00000000">
      <w:r>
        <w:t>3. Apply styling to the webpage using CSS.</w:t>
      </w:r>
    </w:p>
    <w:p w14:paraId="41D697B9" w14:textId="77777777" w:rsidR="00A20784" w:rsidRDefault="00000000">
      <w:r>
        <w:t>4. Display agricultural products with names, categories, descriptions, and prices.</w:t>
      </w:r>
    </w:p>
    <w:p w14:paraId="60875CF6" w14:textId="77777777" w:rsidR="00A20784" w:rsidRDefault="00000000">
      <w:r>
        <w:t>5. Provide a search box and category filter for products.</w:t>
      </w:r>
    </w:p>
    <w:p w14:paraId="44063185" w14:textId="77777777" w:rsidR="00A20784" w:rsidRDefault="00000000">
      <w:r>
        <w:t>6. Use JavaScript to show products matching the search and selected category.</w:t>
      </w:r>
    </w:p>
    <w:p w14:paraId="3CA6813A" w14:textId="77777777" w:rsidR="00A20784" w:rsidRDefault="00000000">
      <w:r>
        <w:t>7. Allow users to add products to the shopping cart.</w:t>
      </w:r>
    </w:p>
    <w:p w14:paraId="5AB8539A" w14:textId="77777777" w:rsidR="00A20784" w:rsidRDefault="00000000">
      <w:r>
        <w:t>8. Update the cart item count and total price dynamically.</w:t>
      </w:r>
    </w:p>
    <w:p w14:paraId="6C6C2A5C" w14:textId="77777777" w:rsidR="00A20784" w:rsidRDefault="00000000">
      <w:r>
        <w:t>9. Display a confirmation message when an item is added to the cart.</w:t>
      </w:r>
    </w:p>
    <w:p w14:paraId="0CA20F73" w14:textId="77777777" w:rsidR="00A20784" w:rsidRDefault="00000000">
      <w:r>
        <w:t>10. Stop the program.</w:t>
      </w:r>
    </w:p>
    <w:p w14:paraId="4037645A" w14:textId="77777777" w:rsidR="00A20784" w:rsidRDefault="00000000">
      <w:r>
        <w:rPr>
          <w:b/>
          <w:sz w:val="24"/>
        </w:rPr>
        <w:t>4. PROGRAM</w:t>
      </w:r>
    </w:p>
    <w:p w14:paraId="2811A5AA" w14:textId="77777777" w:rsidR="00A20784" w:rsidRDefault="00000000">
      <w:r>
        <w:t>File 1: index.html</w:t>
      </w:r>
    </w:p>
    <w:p w14:paraId="480D43D9" w14:textId="77777777" w:rsidR="00A20784" w:rsidRDefault="00000000">
      <w:pPr>
        <w:spacing w:after="0" w:line="240" w:lineRule="auto"/>
        <w:ind w:left="144"/>
      </w:pPr>
      <w:r>
        <w:rPr>
          <w:rFonts w:ascii="Consolas" w:hAnsi="Consolas"/>
          <w:sz w:val="15"/>
        </w:rPr>
        <w:t>&lt;!DOCTYPE html&gt;</w:t>
      </w:r>
    </w:p>
    <w:p w14:paraId="3FF0B48C" w14:textId="77777777" w:rsidR="00A20784" w:rsidRDefault="00000000">
      <w:pPr>
        <w:spacing w:after="0" w:line="240" w:lineRule="auto"/>
        <w:ind w:left="144"/>
      </w:pPr>
      <w:r>
        <w:rPr>
          <w:rFonts w:ascii="Consolas" w:hAnsi="Consolas"/>
          <w:sz w:val="15"/>
        </w:rPr>
        <w:t>&lt;html lang="en"&gt;</w:t>
      </w:r>
    </w:p>
    <w:p w14:paraId="104B3B19" w14:textId="77777777" w:rsidR="00A20784" w:rsidRDefault="00000000">
      <w:pPr>
        <w:spacing w:after="0" w:line="240" w:lineRule="auto"/>
        <w:ind w:left="144"/>
      </w:pPr>
      <w:r>
        <w:rPr>
          <w:rFonts w:ascii="Consolas" w:hAnsi="Consolas"/>
          <w:sz w:val="15"/>
        </w:rPr>
        <w:t>&lt;head&gt;</w:t>
      </w:r>
    </w:p>
    <w:p w14:paraId="3126F890" w14:textId="77777777" w:rsidR="00A20784" w:rsidRDefault="00000000">
      <w:pPr>
        <w:spacing w:after="0" w:line="240" w:lineRule="auto"/>
        <w:ind w:left="144"/>
      </w:pPr>
      <w:r>
        <w:rPr>
          <w:rFonts w:ascii="Consolas" w:hAnsi="Consolas"/>
          <w:sz w:val="15"/>
        </w:rPr>
        <w:t xml:space="preserve">    &lt;meta charset="UTF-8"&gt;</w:t>
      </w:r>
    </w:p>
    <w:p w14:paraId="3F1A74EB" w14:textId="77777777" w:rsidR="00A20784" w:rsidRDefault="00000000">
      <w:pPr>
        <w:spacing w:after="0" w:line="240" w:lineRule="auto"/>
        <w:ind w:left="144"/>
      </w:pPr>
      <w:r>
        <w:rPr>
          <w:rFonts w:ascii="Consolas" w:hAnsi="Consolas"/>
          <w:sz w:val="15"/>
        </w:rPr>
        <w:t xml:space="preserve">    &lt;meta name="viewport" content="width=device-width, initial-scale=1.0"&gt;</w:t>
      </w:r>
    </w:p>
    <w:p w14:paraId="75043595" w14:textId="77777777" w:rsidR="00A20784" w:rsidRDefault="00000000">
      <w:pPr>
        <w:spacing w:after="0" w:line="240" w:lineRule="auto"/>
        <w:ind w:left="144"/>
      </w:pPr>
      <w:r>
        <w:rPr>
          <w:rFonts w:ascii="Consolas" w:hAnsi="Consolas"/>
          <w:sz w:val="15"/>
        </w:rPr>
        <w:t xml:space="preserve">    &lt;title&gt;AgriMart - Agricultural Shopping&lt;/title&gt;</w:t>
      </w:r>
    </w:p>
    <w:p w14:paraId="3D8889A5" w14:textId="77777777" w:rsidR="00A20784" w:rsidRDefault="00000000">
      <w:pPr>
        <w:spacing w:after="0" w:line="240" w:lineRule="auto"/>
        <w:ind w:left="144"/>
      </w:pPr>
      <w:r>
        <w:rPr>
          <w:rFonts w:ascii="Consolas" w:hAnsi="Consolas"/>
          <w:sz w:val="15"/>
        </w:rPr>
        <w:t xml:space="preserve">    &lt;link rel="stylesheet" href="style.css"&gt;</w:t>
      </w:r>
    </w:p>
    <w:p w14:paraId="3A1543CD" w14:textId="77777777" w:rsidR="00A20784" w:rsidRDefault="00000000">
      <w:pPr>
        <w:spacing w:after="0" w:line="240" w:lineRule="auto"/>
        <w:ind w:left="144"/>
      </w:pPr>
      <w:r>
        <w:rPr>
          <w:rFonts w:ascii="Consolas" w:hAnsi="Consolas"/>
          <w:sz w:val="15"/>
        </w:rPr>
        <w:t>&lt;/head&gt;</w:t>
      </w:r>
    </w:p>
    <w:p w14:paraId="5CD6E68A" w14:textId="77777777" w:rsidR="00A20784" w:rsidRDefault="00000000">
      <w:pPr>
        <w:spacing w:after="0" w:line="240" w:lineRule="auto"/>
        <w:ind w:left="144"/>
      </w:pPr>
      <w:r>
        <w:rPr>
          <w:rFonts w:ascii="Consolas" w:hAnsi="Consolas"/>
          <w:sz w:val="15"/>
        </w:rPr>
        <w:t>&lt;body&gt;</w:t>
      </w:r>
    </w:p>
    <w:p w14:paraId="3B571885" w14:textId="77777777" w:rsidR="00A20784" w:rsidRDefault="00000000">
      <w:pPr>
        <w:spacing w:after="0" w:line="240" w:lineRule="auto"/>
        <w:ind w:left="144"/>
      </w:pPr>
      <w:r>
        <w:rPr>
          <w:rFonts w:ascii="Consolas" w:hAnsi="Consolas"/>
          <w:sz w:val="15"/>
        </w:rPr>
        <w:t xml:space="preserve">    &lt;header&gt;</w:t>
      </w:r>
    </w:p>
    <w:p w14:paraId="17547EBC" w14:textId="77777777" w:rsidR="00A20784" w:rsidRDefault="00000000">
      <w:pPr>
        <w:spacing w:after="0" w:line="240" w:lineRule="auto"/>
        <w:ind w:left="144"/>
      </w:pPr>
      <w:r>
        <w:rPr>
          <w:rFonts w:ascii="Consolas" w:hAnsi="Consolas"/>
          <w:sz w:val="15"/>
        </w:rPr>
        <w:t xml:space="preserve">        &lt;h1&gt;🌾 AgriMart&lt;/h1&gt;</w:t>
      </w:r>
    </w:p>
    <w:p w14:paraId="1F8EB2AA" w14:textId="77777777" w:rsidR="00A20784" w:rsidRDefault="00000000">
      <w:pPr>
        <w:spacing w:after="0" w:line="240" w:lineRule="auto"/>
        <w:ind w:left="144"/>
      </w:pPr>
      <w:r>
        <w:rPr>
          <w:rFonts w:ascii="Consolas" w:hAnsi="Consolas"/>
          <w:sz w:val="15"/>
        </w:rPr>
        <w:t xml:space="preserve">        &lt;p&gt;Quality farming supplies for a better harvest&lt;/p&gt;</w:t>
      </w:r>
    </w:p>
    <w:p w14:paraId="4068D85C" w14:textId="77777777" w:rsidR="00A20784" w:rsidRDefault="00000000">
      <w:pPr>
        <w:spacing w:after="0" w:line="240" w:lineRule="auto"/>
        <w:ind w:left="144"/>
      </w:pPr>
      <w:r>
        <w:rPr>
          <w:rFonts w:ascii="Consolas" w:hAnsi="Consolas"/>
          <w:sz w:val="15"/>
        </w:rPr>
        <w:t xml:space="preserve">        &lt;div class="cart"&gt;🛒 Cart Items: &lt;span id="cart-count"&gt;0&lt;/span&gt; |</w:t>
      </w:r>
    </w:p>
    <w:p w14:paraId="11410888" w14:textId="77777777" w:rsidR="00A20784" w:rsidRDefault="00000000">
      <w:pPr>
        <w:spacing w:after="0" w:line="240" w:lineRule="auto"/>
        <w:ind w:left="144"/>
      </w:pPr>
      <w:r>
        <w:rPr>
          <w:rFonts w:ascii="Consolas" w:hAnsi="Consolas"/>
          <w:sz w:val="15"/>
        </w:rPr>
        <w:t xml:space="preserve">            Total: ₹&lt;span id="cart-total"&gt;0&lt;/span&gt;&lt;/div&gt;</w:t>
      </w:r>
    </w:p>
    <w:p w14:paraId="06F10B59" w14:textId="77777777" w:rsidR="00A20784" w:rsidRDefault="00000000">
      <w:pPr>
        <w:spacing w:after="0" w:line="240" w:lineRule="auto"/>
        <w:ind w:left="144"/>
      </w:pPr>
      <w:r>
        <w:rPr>
          <w:rFonts w:ascii="Consolas" w:hAnsi="Consolas"/>
          <w:sz w:val="15"/>
        </w:rPr>
        <w:t xml:space="preserve">    &lt;/header&gt;</w:t>
      </w:r>
    </w:p>
    <w:p w14:paraId="684D02D0" w14:textId="77777777" w:rsidR="00A20784" w:rsidRDefault="00000000">
      <w:pPr>
        <w:spacing w:after="0" w:line="240" w:lineRule="auto"/>
        <w:ind w:left="144"/>
      </w:pPr>
      <w:r>
        <w:rPr>
          <w:rFonts w:ascii="Consolas" w:hAnsi="Consolas"/>
          <w:sz w:val="15"/>
        </w:rPr>
        <w:t xml:space="preserve"> </w:t>
      </w:r>
    </w:p>
    <w:p w14:paraId="6D71C937" w14:textId="77777777" w:rsidR="00A20784" w:rsidRDefault="00000000">
      <w:pPr>
        <w:spacing w:after="0" w:line="240" w:lineRule="auto"/>
        <w:ind w:left="144"/>
      </w:pPr>
      <w:r>
        <w:rPr>
          <w:rFonts w:ascii="Consolas" w:hAnsi="Consolas"/>
          <w:sz w:val="15"/>
        </w:rPr>
        <w:t xml:space="preserve">    &lt;nav&gt;</w:t>
      </w:r>
    </w:p>
    <w:p w14:paraId="41413326" w14:textId="77777777" w:rsidR="00A20784" w:rsidRDefault="00000000">
      <w:pPr>
        <w:spacing w:after="0" w:line="240" w:lineRule="auto"/>
        <w:ind w:left="144"/>
      </w:pPr>
      <w:r>
        <w:rPr>
          <w:rFonts w:ascii="Consolas" w:hAnsi="Consolas"/>
          <w:sz w:val="15"/>
        </w:rPr>
        <w:lastRenderedPageBreak/>
        <w:t xml:space="preserve">        &lt;a href="#home"&gt;Home&lt;/a&gt;</w:t>
      </w:r>
    </w:p>
    <w:p w14:paraId="7D540F7E" w14:textId="77777777" w:rsidR="00A20784" w:rsidRDefault="00000000">
      <w:pPr>
        <w:spacing w:after="0" w:line="240" w:lineRule="auto"/>
        <w:ind w:left="144"/>
      </w:pPr>
      <w:r>
        <w:rPr>
          <w:rFonts w:ascii="Consolas" w:hAnsi="Consolas"/>
          <w:sz w:val="15"/>
        </w:rPr>
        <w:t xml:space="preserve">        &lt;a href="#products"&gt;Shop Products&lt;/a&gt;</w:t>
      </w:r>
    </w:p>
    <w:p w14:paraId="1CE35B0C" w14:textId="77777777" w:rsidR="00A20784" w:rsidRDefault="00000000">
      <w:pPr>
        <w:spacing w:after="0" w:line="240" w:lineRule="auto"/>
        <w:ind w:left="144"/>
      </w:pPr>
      <w:r>
        <w:rPr>
          <w:rFonts w:ascii="Consolas" w:hAnsi="Consolas"/>
          <w:sz w:val="15"/>
        </w:rPr>
        <w:t xml:space="preserve">        &lt;a href="#about"&gt;About&lt;/a&gt;</w:t>
      </w:r>
    </w:p>
    <w:p w14:paraId="5928A204" w14:textId="77777777" w:rsidR="00A20784" w:rsidRDefault="00000000">
      <w:pPr>
        <w:spacing w:after="0" w:line="240" w:lineRule="auto"/>
        <w:ind w:left="144"/>
      </w:pPr>
      <w:r>
        <w:rPr>
          <w:rFonts w:ascii="Consolas" w:hAnsi="Consolas"/>
          <w:sz w:val="15"/>
        </w:rPr>
        <w:t xml:space="preserve">    &lt;/nav&gt;</w:t>
      </w:r>
    </w:p>
    <w:p w14:paraId="06DC584F" w14:textId="77777777" w:rsidR="00A20784" w:rsidRDefault="00000000">
      <w:pPr>
        <w:spacing w:after="0" w:line="240" w:lineRule="auto"/>
        <w:ind w:left="144"/>
      </w:pPr>
      <w:r>
        <w:rPr>
          <w:rFonts w:ascii="Consolas" w:hAnsi="Consolas"/>
          <w:sz w:val="15"/>
        </w:rPr>
        <w:t xml:space="preserve"> </w:t>
      </w:r>
    </w:p>
    <w:p w14:paraId="4E3494E8" w14:textId="77777777" w:rsidR="00A20784" w:rsidRDefault="00000000">
      <w:pPr>
        <w:spacing w:after="0" w:line="240" w:lineRule="auto"/>
        <w:ind w:left="144"/>
      </w:pPr>
      <w:r>
        <w:rPr>
          <w:rFonts w:ascii="Consolas" w:hAnsi="Consolas"/>
          <w:sz w:val="15"/>
        </w:rPr>
        <w:t xml:space="preserve">    &lt;main&gt;</w:t>
      </w:r>
    </w:p>
    <w:p w14:paraId="524169B0" w14:textId="77777777" w:rsidR="00A20784" w:rsidRDefault="00000000">
      <w:pPr>
        <w:spacing w:after="0" w:line="240" w:lineRule="auto"/>
        <w:ind w:left="144"/>
      </w:pPr>
      <w:r>
        <w:rPr>
          <w:rFonts w:ascii="Consolas" w:hAnsi="Consolas"/>
          <w:sz w:val="15"/>
        </w:rPr>
        <w:t xml:space="preserve">        &lt;section id="home" class="welcome"&gt;</w:t>
      </w:r>
    </w:p>
    <w:p w14:paraId="328063DF" w14:textId="77777777" w:rsidR="00A20784" w:rsidRDefault="00000000">
      <w:pPr>
        <w:spacing w:after="0" w:line="240" w:lineRule="auto"/>
        <w:ind w:left="144"/>
      </w:pPr>
      <w:r>
        <w:rPr>
          <w:rFonts w:ascii="Consolas" w:hAnsi="Consolas"/>
          <w:sz w:val="15"/>
        </w:rPr>
        <w:t xml:space="preserve">            &lt;h2&gt;Welcome to AgriMart&lt;/h2&gt;</w:t>
      </w:r>
    </w:p>
    <w:p w14:paraId="0284412D" w14:textId="77777777" w:rsidR="00A20784" w:rsidRDefault="00000000">
      <w:pPr>
        <w:spacing w:after="0" w:line="240" w:lineRule="auto"/>
        <w:ind w:left="144"/>
      </w:pPr>
      <w:r>
        <w:rPr>
          <w:rFonts w:ascii="Consolas" w:hAnsi="Consolas"/>
          <w:sz w:val="15"/>
        </w:rPr>
        <w:t xml:space="preserve">            &lt;p&gt;Find seeds, fertilizers, pesticides, and farming tools in one place.&lt;/p&gt;</w:t>
      </w:r>
    </w:p>
    <w:p w14:paraId="26C502B0" w14:textId="77777777" w:rsidR="00A20784" w:rsidRDefault="00000000">
      <w:pPr>
        <w:spacing w:after="0" w:line="240" w:lineRule="auto"/>
        <w:ind w:left="144"/>
      </w:pPr>
      <w:r>
        <w:rPr>
          <w:rFonts w:ascii="Consolas" w:hAnsi="Consolas"/>
          <w:sz w:val="15"/>
        </w:rPr>
        <w:t xml:space="preserve">        &lt;/section&gt;</w:t>
      </w:r>
    </w:p>
    <w:p w14:paraId="6F04DB46" w14:textId="77777777" w:rsidR="00A20784" w:rsidRDefault="00000000">
      <w:pPr>
        <w:spacing w:after="0" w:line="240" w:lineRule="auto"/>
        <w:ind w:left="144"/>
      </w:pPr>
      <w:r>
        <w:rPr>
          <w:rFonts w:ascii="Consolas" w:hAnsi="Consolas"/>
          <w:sz w:val="15"/>
        </w:rPr>
        <w:t xml:space="preserve"> </w:t>
      </w:r>
    </w:p>
    <w:p w14:paraId="285D0C42" w14:textId="77777777" w:rsidR="00A20784" w:rsidRDefault="00000000">
      <w:pPr>
        <w:spacing w:after="0" w:line="240" w:lineRule="auto"/>
        <w:ind w:left="144"/>
      </w:pPr>
      <w:r>
        <w:rPr>
          <w:rFonts w:ascii="Consolas" w:hAnsi="Consolas"/>
          <w:sz w:val="15"/>
        </w:rPr>
        <w:t xml:space="preserve">        &lt;section id="products"&gt;</w:t>
      </w:r>
    </w:p>
    <w:p w14:paraId="14AC1553" w14:textId="77777777" w:rsidR="00A20784" w:rsidRDefault="00000000">
      <w:pPr>
        <w:spacing w:after="0" w:line="240" w:lineRule="auto"/>
        <w:ind w:left="144"/>
      </w:pPr>
      <w:r>
        <w:rPr>
          <w:rFonts w:ascii="Consolas" w:hAnsi="Consolas"/>
          <w:sz w:val="15"/>
        </w:rPr>
        <w:t xml:space="preserve">            &lt;h2&gt;Agricultural Products&lt;/h2&gt;</w:t>
      </w:r>
    </w:p>
    <w:p w14:paraId="28BAC05C" w14:textId="77777777" w:rsidR="00A20784" w:rsidRDefault="00000000">
      <w:pPr>
        <w:spacing w:after="0" w:line="240" w:lineRule="auto"/>
        <w:ind w:left="144"/>
      </w:pPr>
      <w:r>
        <w:rPr>
          <w:rFonts w:ascii="Consolas" w:hAnsi="Consolas"/>
          <w:sz w:val="15"/>
        </w:rPr>
        <w:t xml:space="preserve">            &lt;div class="filters"&gt;</w:t>
      </w:r>
    </w:p>
    <w:p w14:paraId="1F724D89" w14:textId="77777777" w:rsidR="00A20784" w:rsidRDefault="00000000">
      <w:pPr>
        <w:spacing w:after="0" w:line="240" w:lineRule="auto"/>
        <w:ind w:left="144"/>
      </w:pPr>
      <w:r>
        <w:rPr>
          <w:rFonts w:ascii="Consolas" w:hAnsi="Consolas"/>
          <w:sz w:val="15"/>
        </w:rPr>
        <w:t xml:space="preserve">                &lt;input type="text" id="search" placeholder="Search products..." oninput="filterProducts()"&gt;</w:t>
      </w:r>
    </w:p>
    <w:p w14:paraId="7F153883" w14:textId="77777777" w:rsidR="00A20784" w:rsidRDefault="00000000">
      <w:pPr>
        <w:spacing w:after="0" w:line="240" w:lineRule="auto"/>
        <w:ind w:left="144"/>
      </w:pPr>
      <w:r>
        <w:rPr>
          <w:rFonts w:ascii="Consolas" w:hAnsi="Consolas"/>
          <w:sz w:val="15"/>
        </w:rPr>
        <w:t xml:space="preserve">                &lt;select id="category" onchange="filterProducts()"&gt;</w:t>
      </w:r>
    </w:p>
    <w:p w14:paraId="6C25FF2F" w14:textId="77777777" w:rsidR="00A20784" w:rsidRDefault="00000000">
      <w:pPr>
        <w:spacing w:after="0" w:line="240" w:lineRule="auto"/>
        <w:ind w:left="144"/>
      </w:pPr>
      <w:r>
        <w:rPr>
          <w:rFonts w:ascii="Consolas" w:hAnsi="Consolas"/>
          <w:sz w:val="15"/>
        </w:rPr>
        <w:t xml:space="preserve">                    &lt;option value="all"&gt;All Categories&lt;/option&gt;</w:t>
      </w:r>
    </w:p>
    <w:p w14:paraId="08BBA92F" w14:textId="77777777" w:rsidR="00A20784" w:rsidRDefault="00000000">
      <w:pPr>
        <w:spacing w:after="0" w:line="240" w:lineRule="auto"/>
        <w:ind w:left="144"/>
      </w:pPr>
      <w:r>
        <w:rPr>
          <w:rFonts w:ascii="Consolas" w:hAnsi="Consolas"/>
          <w:sz w:val="15"/>
        </w:rPr>
        <w:t xml:space="preserve">                    &lt;option value="Seeds"&gt;Seeds&lt;/option&gt;</w:t>
      </w:r>
    </w:p>
    <w:p w14:paraId="22563456" w14:textId="77777777" w:rsidR="00A20784" w:rsidRDefault="00000000">
      <w:pPr>
        <w:spacing w:after="0" w:line="240" w:lineRule="auto"/>
        <w:ind w:left="144"/>
      </w:pPr>
      <w:r>
        <w:rPr>
          <w:rFonts w:ascii="Consolas" w:hAnsi="Consolas"/>
          <w:sz w:val="15"/>
        </w:rPr>
        <w:t xml:space="preserve">                    &lt;option value="Fertilizers"&gt;Fertilizers&lt;/option&gt;</w:t>
      </w:r>
    </w:p>
    <w:p w14:paraId="60228CED" w14:textId="77777777" w:rsidR="00A20784" w:rsidRDefault="00000000">
      <w:pPr>
        <w:spacing w:after="0" w:line="240" w:lineRule="auto"/>
        <w:ind w:left="144"/>
      </w:pPr>
      <w:r>
        <w:rPr>
          <w:rFonts w:ascii="Consolas" w:hAnsi="Consolas"/>
          <w:sz w:val="15"/>
        </w:rPr>
        <w:t xml:space="preserve">                    &lt;option value="Pesticides"&gt;Pesticides&lt;/option&gt;</w:t>
      </w:r>
    </w:p>
    <w:p w14:paraId="28853717" w14:textId="77777777" w:rsidR="00A20784" w:rsidRDefault="00000000">
      <w:pPr>
        <w:spacing w:after="0" w:line="240" w:lineRule="auto"/>
        <w:ind w:left="144"/>
      </w:pPr>
      <w:r>
        <w:rPr>
          <w:rFonts w:ascii="Consolas" w:hAnsi="Consolas"/>
          <w:sz w:val="15"/>
        </w:rPr>
        <w:t xml:space="preserve">                    &lt;option value="Equipment"&gt;Farming Equipment&lt;/option&gt;</w:t>
      </w:r>
    </w:p>
    <w:p w14:paraId="199F42C7" w14:textId="77777777" w:rsidR="00A20784" w:rsidRDefault="00000000">
      <w:pPr>
        <w:spacing w:after="0" w:line="240" w:lineRule="auto"/>
        <w:ind w:left="144"/>
      </w:pPr>
      <w:r>
        <w:rPr>
          <w:rFonts w:ascii="Consolas" w:hAnsi="Consolas"/>
          <w:sz w:val="15"/>
        </w:rPr>
        <w:t xml:space="preserve">                &lt;/select&gt;</w:t>
      </w:r>
    </w:p>
    <w:p w14:paraId="0DD18278" w14:textId="77777777" w:rsidR="00A20784" w:rsidRDefault="00000000">
      <w:pPr>
        <w:spacing w:after="0" w:line="240" w:lineRule="auto"/>
        <w:ind w:left="144"/>
      </w:pPr>
      <w:r>
        <w:rPr>
          <w:rFonts w:ascii="Consolas" w:hAnsi="Consolas"/>
          <w:sz w:val="15"/>
        </w:rPr>
        <w:t xml:space="preserve">            &lt;/div&gt;</w:t>
      </w:r>
    </w:p>
    <w:p w14:paraId="3986F595" w14:textId="77777777" w:rsidR="00A20784" w:rsidRDefault="00000000">
      <w:pPr>
        <w:spacing w:after="0" w:line="240" w:lineRule="auto"/>
        <w:ind w:left="144"/>
      </w:pPr>
      <w:r>
        <w:rPr>
          <w:rFonts w:ascii="Consolas" w:hAnsi="Consolas"/>
          <w:sz w:val="15"/>
        </w:rPr>
        <w:t xml:space="preserve">            &lt;p id="message" class="message" aria-live="polite"&gt;&lt;/p&gt;</w:t>
      </w:r>
    </w:p>
    <w:p w14:paraId="0988339E" w14:textId="77777777" w:rsidR="00A20784" w:rsidRDefault="00000000">
      <w:pPr>
        <w:spacing w:after="0" w:line="240" w:lineRule="auto"/>
        <w:ind w:left="144"/>
      </w:pPr>
      <w:r>
        <w:rPr>
          <w:rFonts w:ascii="Consolas" w:hAnsi="Consolas"/>
          <w:sz w:val="15"/>
        </w:rPr>
        <w:t xml:space="preserve"> </w:t>
      </w:r>
    </w:p>
    <w:p w14:paraId="4930E9BF" w14:textId="77777777" w:rsidR="00A20784" w:rsidRDefault="00000000">
      <w:pPr>
        <w:spacing w:after="0" w:line="240" w:lineRule="auto"/>
        <w:ind w:left="144"/>
      </w:pPr>
      <w:r>
        <w:rPr>
          <w:rFonts w:ascii="Consolas" w:hAnsi="Consolas"/>
          <w:sz w:val="15"/>
        </w:rPr>
        <w:t xml:space="preserve">            &lt;div id="product-list" class="product-grid"&gt;</w:t>
      </w:r>
    </w:p>
    <w:p w14:paraId="74842AD0" w14:textId="77777777" w:rsidR="00A20784" w:rsidRDefault="00000000">
      <w:pPr>
        <w:spacing w:after="0" w:line="240" w:lineRule="auto"/>
        <w:ind w:left="144"/>
      </w:pPr>
      <w:r>
        <w:rPr>
          <w:rFonts w:ascii="Consolas" w:hAnsi="Consolas"/>
          <w:sz w:val="15"/>
        </w:rPr>
        <w:t xml:space="preserve">                &lt;article class="product" data-name="Tomato Seeds" data-category="Seeds" data-price="120"&gt;</w:t>
      </w:r>
    </w:p>
    <w:p w14:paraId="0D6B5305" w14:textId="77777777" w:rsidR="00A20784" w:rsidRDefault="00000000">
      <w:pPr>
        <w:spacing w:after="0" w:line="240" w:lineRule="auto"/>
        <w:ind w:left="144"/>
      </w:pPr>
      <w:r>
        <w:rPr>
          <w:rFonts w:ascii="Consolas" w:hAnsi="Consolas"/>
          <w:sz w:val="15"/>
        </w:rPr>
        <w:t xml:space="preserve">                    &lt;div class="emoji"&gt;🌱&lt;/div&gt;</w:t>
      </w:r>
    </w:p>
    <w:p w14:paraId="695C9831" w14:textId="77777777" w:rsidR="00A20784" w:rsidRDefault="00000000">
      <w:pPr>
        <w:spacing w:after="0" w:line="240" w:lineRule="auto"/>
        <w:ind w:left="144"/>
      </w:pPr>
      <w:r>
        <w:rPr>
          <w:rFonts w:ascii="Consolas" w:hAnsi="Consolas"/>
          <w:sz w:val="15"/>
        </w:rPr>
        <w:t xml:space="preserve">                    &lt;h3&gt;Tomato Seeds&lt;/h3&gt;</w:t>
      </w:r>
    </w:p>
    <w:p w14:paraId="2047848B" w14:textId="77777777" w:rsidR="00A20784" w:rsidRDefault="00000000">
      <w:pPr>
        <w:spacing w:after="0" w:line="240" w:lineRule="auto"/>
        <w:ind w:left="144"/>
      </w:pPr>
      <w:r>
        <w:rPr>
          <w:rFonts w:ascii="Consolas" w:hAnsi="Consolas"/>
          <w:sz w:val="15"/>
        </w:rPr>
        <w:t xml:space="preserve">                    &lt;p&gt;Quality seeds for home gardens and farms.&lt;/p&gt;</w:t>
      </w:r>
    </w:p>
    <w:p w14:paraId="72B47BD2" w14:textId="77777777" w:rsidR="00A20784" w:rsidRDefault="00000000">
      <w:pPr>
        <w:spacing w:after="0" w:line="240" w:lineRule="auto"/>
        <w:ind w:left="144"/>
      </w:pPr>
      <w:r>
        <w:rPr>
          <w:rFonts w:ascii="Consolas" w:hAnsi="Consolas"/>
          <w:sz w:val="15"/>
        </w:rPr>
        <w:t xml:space="preserve">                    &lt;p class="price"&gt;₹120&lt;/p&gt;</w:t>
      </w:r>
    </w:p>
    <w:p w14:paraId="10FF1164" w14:textId="77777777" w:rsidR="00A20784" w:rsidRDefault="00000000">
      <w:pPr>
        <w:spacing w:after="0" w:line="240" w:lineRule="auto"/>
        <w:ind w:left="144"/>
      </w:pPr>
      <w:r>
        <w:rPr>
          <w:rFonts w:ascii="Consolas" w:hAnsi="Consolas"/>
          <w:sz w:val="15"/>
        </w:rPr>
        <w:t xml:space="preserve">                    &lt;button onclick="addToCart('Tomato Seeds', 120)"&gt;Add to Cart&lt;/button&gt;</w:t>
      </w:r>
    </w:p>
    <w:p w14:paraId="244AE499" w14:textId="77777777" w:rsidR="00A20784" w:rsidRDefault="00000000">
      <w:pPr>
        <w:spacing w:after="0" w:line="240" w:lineRule="auto"/>
        <w:ind w:left="144"/>
      </w:pPr>
      <w:r>
        <w:rPr>
          <w:rFonts w:ascii="Consolas" w:hAnsi="Consolas"/>
          <w:sz w:val="15"/>
        </w:rPr>
        <w:t xml:space="preserve">                &lt;/article&gt;</w:t>
      </w:r>
    </w:p>
    <w:p w14:paraId="68308F0E" w14:textId="77777777" w:rsidR="00A20784" w:rsidRDefault="00000000">
      <w:pPr>
        <w:spacing w:after="0" w:line="240" w:lineRule="auto"/>
        <w:ind w:left="144"/>
      </w:pPr>
      <w:r>
        <w:rPr>
          <w:rFonts w:ascii="Consolas" w:hAnsi="Consolas"/>
          <w:sz w:val="15"/>
        </w:rPr>
        <w:t xml:space="preserve"> </w:t>
      </w:r>
    </w:p>
    <w:p w14:paraId="29ED053F" w14:textId="77777777" w:rsidR="00A20784" w:rsidRDefault="00000000">
      <w:pPr>
        <w:spacing w:after="0" w:line="240" w:lineRule="auto"/>
        <w:ind w:left="144"/>
      </w:pPr>
      <w:r>
        <w:rPr>
          <w:rFonts w:ascii="Consolas" w:hAnsi="Consolas"/>
          <w:sz w:val="15"/>
        </w:rPr>
        <w:t xml:space="preserve">                &lt;article class="product" data-name="Wheat Seeds" data-category="Seeds" data-price="250"&gt;</w:t>
      </w:r>
    </w:p>
    <w:p w14:paraId="04EF10B7" w14:textId="77777777" w:rsidR="00A20784" w:rsidRDefault="00000000">
      <w:pPr>
        <w:spacing w:after="0" w:line="240" w:lineRule="auto"/>
        <w:ind w:left="144"/>
      </w:pPr>
      <w:r>
        <w:rPr>
          <w:rFonts w:ascii="Consolas" w:hAnsi="Consolas"/>
          <w:sz w:val="15"/>
        </w:rPr>
        <w:t xml:space="preserve">                    &lt;div class="emoji"&gt;🌾&lt;/div&gt;</w:t>
      </w:r>
    </w:p>
    <w:p w14:paraId="6260F340" w14:textId="77777777" w:rsidR="00A20784" w:rsidRDefault="00000000">
      <w:pPr>
        <w:spacing w:after="0" w:line="240" w:lineRule="auto"/>
        <w:ind w:left="144"/>
      </w:pPr>
      <w:r>
        <w:rPr>
          <w:rFonts w:ascii="Consolas" w:hAnsi="Consolas"/>
          <w:sz w:val="15"/>
        </w:rPr>
        <w:t xml:space="preserve">                    &lt;h3&gt;Wheat Seeds&lt;/h3&gt;</w:t>
      </w:r>
    </w:p>
    <w:p w14:paraId="3C60D5FC" w14:textId="77777777" w:rsidR="00A20784" w:rsidRDefault="00000000">
      <w:pPr>
        <w:spacing w:after="0" w:line="240" w:lineRule="auto"/>
        <w:ind w:left="144"/>
      </w:pPr>
      <w:r>
        <w:rPr>
          <w:rFonts w:ascii="Consolas" w:hAnsi="Consolas"/>
          <w:sz w:val="15"/>
        </w:rPr>
        <w:t xml:space="preserve">                    &lt;p&gt;Seeds for seasonal crop cultivation.&lt;/p&gt;</w:t>
      </w:r>
    </w:p>
    <w:p w14:paraId="69FE086D" w14:textId="77777777" w:rsidR="00A20784" w:rsidRDefault="00000000">
      <w:pPr>
        <w:spacing w:after="0" w:line="240" w:lineRule="auto"/>
        <w:ind w:left="144"/>
      </w:pPr>
      <w:r>
        <w:rPr>
          <w:rFonts w:ascii="Consolas" w:hAnsi="Consolas"/>
          <w:sz w:val="15"/>
        </w:rPr>
        <w:t xml:space="preserve">                    &lt;p class="price"&gt;₹250&lt;/p&gt;</w:t>
      </w:r>
    </w:p>
    <w:p w14:paraId="51961C4E" w14:textId="77777777" w:rsidR="00A20784" w:rsidRDefault="00000000">
      <w:pPr>
        <w:spacing w:after="0" w:line="240" w:lineRule="auto"/>
        <w:ind w:left="144"/>
      </w:pPr>
      <w:r>
        <w:rPr>
          <w:rFonts w:ascii="Consolas" w:hAnsi="Consolas"/>
          <w:sz w:val="15"/>
        </w:rPr>
        <w:t xml:space="preserve">                    &lt;button onclick="addToCart('Wheat Seeds', 250)"&gt;Add to Cart&lt;/button&gt;</w:t>
      </w:r>
    </w:p>
    <w:p w14:paraId="06C8CCF5" w14:textId="77777777" w:rsidR="00A20784" w:rsidRDefault="00000000">
      <w:pPr>
        <w:spacing w:after="0" w:line="240" w:lineRule="auto"/>
        <w:ind w:left="144"/>
      </w:pPr>
      <w:r>
        <w:rPr>
          <w:rFonts w:ascii="Consolas" w:hAnsi="Consolas"/>
          <w:sz w:val="15"/>
        </w:rPr>
        <w:t xml:space="preserve">                &lt;/article&gt;</w:t>
      </w:r>
    </w:p>
    <w:p w14:paraId="606B86B4" w14:textId="77777777" w:rsidR="00A20784" w:rsidRDefault="00000000">
      <w:pPr>
        <w:spacing w:after="0" w:line="240" w:lineRule="auto"/>
        <w:ind w:left="144"/>
      </w:pPr>
      <w:r>
        <w:rPr>
          <w:rFonts w:ascii="Consolas" w:hAnsi="Consolas"/>
          <w:sz w:val="15"/>
        </w:rPr>
        <w:t xml:space="preserve"> </w:t>
      </w:r>
    </w:p>
    <w:p w14:paraId="181B8DF8" w14:textId="77777777" w:rsidR="00A20784" w:rsidRDefault="00000000">
      <w:pPr>
        <w:spacing w:after="0" w:line="240" w:lineRule="auto"/>
        <w:ind w:left="144"/>
      </w:pPr>
      <w:r>
        <w:rPr>
          <w:rFonts w:ascii="Consolas" w:hAnsi="Consolas"/>
          <w:sz w:val="15"/>
        </w:rPr>
        <w:t xml:space="preserve">                &lt;article class="product" data-name="Organic Fertilizer" data-category="Fertilizers" data-price="350"&gt;</w:t>
      </w:r>
    </w:p>
    <w:p w14:paraId="7422301E" w14:textId="77777777" w:rsidR="00A20784" w:rsidRDefault="00000000">
      <w:pPr>
        <w:spacing w:after="0" w:line="240" w:lineRule="auto"/>
        <w:ind w:left="144"/>
      </w:pPr>
      <w:r>
        <w:rPr>
          <w:rFonts w:ascii="Consolas" w:hAnsi="Consolas"/>
          <w:sz w:val="15"/>
        </w:rPr>
        <w:t xml:space="preserve">                    &lt;div class="emoji"&gt;🌿&lt;/div&gt;</w:t>
      </w:r>
    </w:p>
    <w:p w14:paraId="5E9CE49C" w14:textId="77777777" w:rsidR="00A20784" w:rsidRDefault="00000000">
      <w:pPr>
        <w:spacing w:after="0" w:line="240" w:lineRule="auto"/>
        <w:ind w:left="144"/>
      </w:pPr>
      <w:r>
        <w:rPr>
          <w:rFonts w:ascii="Consolas" w:hAnsi="Consolas"/>
          <w:sz w:val="15"/>
        </w:rPr>
        <w:t xml:space="preserve">                    &lt;h3&gt;Organic Fertilizer&lt;/h3&gt;</w:t>
      </w:r>
    </w:p>
    <w:p w14:paraId="43FB1C4C" w14:textId="77777777" w:rsidR="00A20784" w:rsidRDefault="00000000">
      <w:pPr>
        <w:spacing w:after="0" w:line="240" w:lineRule="auto"/>
        <w:ind w:left="144"/>
      </w:pPr>
      <w:r>
        <w:rPr>
          <w:rFonts w:ascii="Consolas" w:hAnsi="Consolas"/>
          <w:sz w:val="15"/>
        </w:rPr>
        <w:t xml:space="preserve">                    &lt;p&gt;Organic soil nutrient product for gardening.&lt;/p&gt;</w:t>
      </w:r>
    </w:p>
    <w:p w14:paraId="13797178" w14:textId="77777777" w:rsidR="00A20784" w:rsidRDefault="00000000">
      <w:pPr>
        <w:spacing w:after="0" w:line="240" w:lineRule="auto"/>
        <w:ind w:left="144"/>
      </w:pPr>
      <w:r>
        <w:rPr>
          <w:rFonts w:ascii="Consolas" w:hAnsi="Consolas"/>
          <w:sz w:val="15"/>
        </w:rPr>
        <w:t xml:space="preserve">                    &lt;p class="price"&gt;₹350&lt;/p&gt;</w:t>
      </w:r>
    </w:p>
    <w:p w14:paraId="3502C49D" w14:textId="77777777" w:rsidR="00A20784" w:rsidRDefault="00000000">
      <w:pPr>
        <w:spacing w:after="0" w:line="240" w:lineRule="auto"/>
        <w:ind w:left="144"/>
      </w:pPr>
      <w:r>
        <w:rPr>
          <w:rFonts w:ascii="Consolas" w:hAnsi="Consolas"/>
          <w:sz w:val="15"/>
        </w:rPr>
        <w:t xml:space="preserve">                    &lt;button onclick="addToCart('Organic Fertilizer', 350)"&gt;Add to Cart&lt;/button&gt;</w:t>
      </w:r>
    </w:p>
    <w:p w14:paraId="463D8178" w14:textId="77777777" w:rsidR="00A20784" w:rsidRDefault="00000000">
      <w:pPr>
        <w:spacing w:after="0" w:line="240" w:lineRule="auto"/>
        <w:ind w:left="144"/>
      </w:pPr>
      <w:r>
        <w:rPr>
          <w:rFonts w:ascii="Consolas" w:hAnsi="Consolas"/>
          <w:sz w:val="15"/>
        </w:rPr>
        <w:t xml:space="preserve">                &lt;/article&gt;</w:t>
      </w:r>
    </w:p>
    <w:p w14:paraId="409CA88B" w14:textId="77777777" w:rsidR="00A20784" w:rsidRDefault="00000000">
      <w:pPr>
        <w:spacing w:after="0" w:line="240" w:lineRule="auto"/>
        <w:ind w:left="144"/>
      </w:pPr>
      <w:r>
        <w:rPr>
          <w:rFonts w:ascii="Consolas" w:hAnsi="Consolas"/>
          <w:sz w:val="15"/>
        </w:rPr>
        <w:t xml:space="preserve"> </w:t>
      </w:r>
    </w:p>
    <w:p w14:paraId="54FAAF11" w14:textId="77777777" w:rsidR="00A20784" w:rsidRDefault="00000000">
      <w:pPr>
        <w:spacing w:after="0" w:line="240" w:lineRule="auto"/>
        <w:ind w:left="144"/>
      </w:pPr>
      <w:r>
        <w:rPr>
          <w:rFonts w:ascii="Consolas" w:hAnsi="Consolas"/>
          <w:sz w:val="15"/>
        </w:rPr>
        <w:t xml:space="preserve">                &lt;article class="product" data-name="Garden Spray" data-category="Pesticides" data-price="280"&gt;</w:t>
      </w:r>
    </w:p>
    <w:p w14:paraId="301AFF76" w14:textId="77777777" w:rsidR="00A20784" w:rsidRDefault="00000000">
      <w:pPr>
        <w:spacing w:after="0" w:line="240" w:lineRule="auto"/>
        <w:ind w:left="144"/>
      </w:pPr>
      <w:r>
        <w:rPr>
          <w:rFonts w:ascii="Consolas" w:hAnsi="Consolas"/>
          <w:sz w:val="15"/>
        </w:rPr>
        <w:t xml:space="preserve">                    &lt;div class="emoji"&gt;🧴&lt;/div&gt;</w:t>
      </w:r>
    </w:p>
    <w:p w14:paraId="16C71501" w14:textId="77777777" w:rsidR="00A20784" w:rsidRDefault="00000000">
      <w:pPr>
        <w:spacing w:after="0" w:line="240" w:lineRule="auto"/>
        <w:ind w:left="144"/>
      </w:pPr>
      <w:r>
        <w:rPr>
          <w:rFonts w:ascii="Consolas" w:hAnsi="Consolas"/>
          <w:sz w:val="15"/>
        </w:rPr>
        <w:t xml:space="preserve">                    &lt;h3&gt;Garden Spray&lt;/h3&gt;</w:t>
      </w:r>
    </w:p>
    <w:p w14:paraId="6E7D979C" w14:textId="77777777" w:rsidR="00A20784" w:rsidRDefault="00000000">
      <w:pPr>
        <w:spacing w:after="0" w:line="240" w:lineRule="auto"/>
        <w:ind w:left="144"/>
      </w:pPr>
      <w:r>
        <w:rPr>
          <w:rFonts w:ascii="Consolas" w:hAnsi="Consolas"/>
          <w:sz w:val="15"/>
        </w:rPr>
        <w:t xml:space="preserve">                    &lt;p&gt;Plant-care spray; follow the product label directions.&lt;/p&gt;</w:t>
      </w:r>
    </w:p>
    <w:p w14:paraId="632E2A1D" w14:textId="77777777" w:rsidR="00A20784" w:rsidRDefault="00000000">
      <w:pPr>
        <w:spacing w:after="0" w:line="240" w:lineRule="auto"/>
        <w:ind w:left="144"/>
      </w:pPr>
      <w:r>
        <w:rPr>
          <w:rFonts w:ascii="Consolas" w:hAnsi="Consolas"/>
          <w:sz w:val="15"/>
        </w:rPr>
        <w:t xml:space="preserve">                    &lt;p class="price"&gt;₹280&lt;/p&gt;</w:t>
      </w:r>
    </w:p>
    <w:p w14:paraId="7D1290D8" w14:textId="77777777" w:rsidR="00A20784" w:rsidRDefault="00000000">
      <w:pPr>
        <w:spacing w:after="0" w:line="240" w:lineRule="auto"/>
        <w:ind w:left="144"/>
      </w:pPr>
      <w:r>
        <w:rPr>
          <w:rFonts w:ascii="Consolas" w:hAnsi="Consolas"/>
          <w:sz w:val="15"/>
        </w:rPr>
        <w:t xml:space="preserve">                    &lt;button onclick="addToCart('Garden Spray', 280)"&gt;Add to Cart&lt;/button&gt;</w:t>
      </w:r>
    </w:p>
    <w:p w14:paraId="4C4BA767" w14:textId="77777777" w:rsidR="00A20784" w:rsidRDefault="00000000">
      <w:pPr>
        <w:spacing w:after="0" w:line="240" w:lineRule="auto"/>
        <w:ind w:left="144"/>
      </w:pPr>
      <w:r>
        <w:rPr>
          <w:rFonts w:ascii="Consolas" w:hAnsi="Consolas"/>
          <w:sz w:val="15"/>
        </w:rPr>
        <w:t xml:space="preserve">                &lt;/article&gt;</w:t>
      </w:r>
    </w:p>
    <w:p w14:paraId="0D61FADB" w14:textId="77777777" w:rsidR="00A20784" w:rsidRDefault="00000000">
      <w:pPr>
        <w:spacing w:after="0" w:line="240" w:lineRule="auto"/>
        <w:ind w:left="144"/>
      </w:pPr>
      <w:r>
        <w:rPr>
          <w:rFonts w:ascii="Consolas" w:hAnsi="Consolas"/>
          <w:sz w:val="15"/>
        </w:rPr>
        <w:t xml:space="preserve"> </w:t>
      </w:r>
    </w:p>
    <w:p w14:paraId="02E14E46" w14:textId="77777777" w:rsidR="00A20784" w:rsidRDefault="00000000">
      <w:pPr>
        <w:spacing w:after="0" w:line="240" w:lineRule="auto"/>
        <w:ind w:left="144"/>
      </w:pPr>
      <w:r>
        <w:rPr>
          <w:rFonts w:ascii="Consolas" w:hAnsi="Consolas"/>
          <w:sz w:val="15"/>
        </w:rPr>
        <w:t xml:space="preserve">                &lt;article class="product" data-name="Hand Trowel" data-category="Equipment" data-price="180"&gt;</w:t>
      </w:r>
    </w:p>
    <w:p w14:paraId="18847513" w14:textId="77777777" w:rsidR="00A20784" w:rsidRDefault="00000000">
      <w:pPr>
        <w:spacing w:after="0" w:line="240" w:lineRule="auto"/>
        <w:ind w:left="144"/>
      </w:pPr>
      <w:r>
        <w:rPr>
          <w:rFonts w:ascii="Consolas" w:hAnsi="Consolas"/>
          <w:sz w:val="15"/>
        </w:rPr>
        <w:t xml:space="preserve">                    &lt;div class="emoji"&gt;🛠️&lt;/div&gt;</w:t>
      </w:r>
    </w:p>
    <w:p w14:paraId="2C8C22BD" w14:textId="77777777" w:rsidR="00A20784" w:rsidRDefault="00000000">
      <w:pPr>
        <w:spacing w:after="0" w:line="240" w:lineRule="auto"/>
        <w:ind w:left="144"/>
      </w:pPr>
      <w:r>
        <w:rPr>
          <w:rFonts w:ascii="Consolas" w:hAnsi="Consolas"/>
          <w:sz w:val="15"/>
        </w:rPr>
        <w:t xml:space="preserve">                    &lt;h3&gt;Hand Trowel&lt;/h3&gt;</w:t>
      </w:r>
    </w:p>
    <w:p w14:paraId="171D660F" w14:textId="77777777" w:rsidR="00A20784" w:rsidRDefault="00000000">
      <w:pPr>
        <w:spacing w:after="0" w:line="240" w:lineRule="auto"/>
        <w:ind w:left="144"/>
      </w:pPr>
      <w:r>
        <w:rPr>
          <w:rFonts w:ascii="Consolas" w:hAnsi="Consolas"/>
          <w:sz w:val="15"/>
        </w:rPr>
        <w:t xml:space="preserve">                    &lt;p&gt;A useful hand tool for planting and soil work.&lt;/p&gt;</w:t>
      </w:r>
    </w:p>
    <w:p w14:paraId="5DE1062B" w14:textId="77777777" w:rsidR="00A20784" w:rsidRDefault="00000000">
      <w:pPr>
        <w:spacing w:after="0" w:line="240" w:lineRule="auto"/>
        <w:ind w:left="144"/>
      </w:pPr>
      <w:r>
        <w:rPr>
          <w:rFonts w:ascii="Consolas" w:hAnsi="Consolas"/>
          <w:sz w:val="15"/>
        </w:rPr>
        <w:t xml:space="preserve">                    &lt;p class="price"&gt;₹180&lt;/p&gt;</w:t>
      </w:r>
    </w:p>
    <w:p w14:paraId="1CB68CB8" w14:textId="77777777" w:rsidR="00A20784" w:rsidRDefault="00000000">
      <w:pPr>
        <w:spacing w:after="0" w:line="240" w:lineRule="auto"/>
        <w:ind w:left="144"/>
      </w:pPr>
      <w:r>
        <w:rPr>
          <w:rFonts w:ascii="Consolas" w:hAnsi="Consolas"/>
          <w:sz w:val="15"/>
        </w:rPr>
        <w:t xml:space="preserve">                    &lt;button onclick="addToCart('Hand Trowel', 180)"&gt;Add to Cart&lt;/button&gt;</w:t>
      </w:r>
    </w:p>
    <w:p w14:paraId="2241344E" w14:textId="77777777" w:rsidR="00A20784" w:rsidRDefault="00000000">
      <w:pPr>
        <w:spacing w:after="0" w:line="240" w:lineRule="auto"/>
        <w:ind w:left="144"/>
      </w:pPr>
      <w:r>
        <w:rPr>
          <w:rFonts w:ascii="Consolas" w:hAnsi="Consolas"/>
          <w:sz w:val="15"/>
        </w:rPr>
        <w:t xml:space="preserve">                &lt;/article&gt;</w:t>
      </w:r>
    </w:p>
    <w:p w14:paraId="3A80566C" w14:textId="77777777" w:rsidR="00A20784" w:rsidRDefault="00000000">
      <w:pPr>
        <w:spacing w:after="0" w:line="240" w:lineRule="auto"/>
        <w:ind w:left="144"/>
      </w:pPr>
      <w:r>
        <w:rPr>
          <w:rFonts w:ascii="Consolas" w:hAnsi="Consolas"/>
          <w:sz w:val="15"/>
        </w:rPr>
        <w:t xml:space="preserve"> </w:t>
      </w:r>
    </w:p>
    <w:p w14:paraId="68804F03" w14:textId="77777777" w:rsidR="00A20784" w:rsidRDefault="00000000">
      <w:pPr>
        <w:spacing w:after="0" w:line="240" w:lineRule="auto"/>
        <w:ind w:left="144"/>
      </w:pPr>
      <w:r>
        <w:rPr>
          <w:rFonts w:ascii="Consolas" w:hAnsi="Consolas"/>
          <w:sz w:val="15"/>
        </w:rPr>
        <w:t xml:space="preserve">                &lt;article class="product" data-name="Watering Can" data-category="Equipment" data-price="220"&gt;</w:t>
      </w:r>
    </w:p>
    <w:p w14:paraId="1D6427DE" w14:textId="77777777" w:rsidR="00A20784" w:rsidRDefault="00000000">
      <w:pPr>
        <w:spacing w:after="0" w:line="240" w:lineRule="auto"/>
        <w:ind w:left="144"/>
      </w:pPr>
      <w:r>
        <w:rPr>
          <w:rFonts w:ascii="Consolas" w:hAnsi="Consolas"/>
          <w:sz w:val="15"/>
        </w:rPr>
        <w:t xml:space="preserve">                    &lt;div class="emoji"&gt;🚿&lt;/div&gt;</w:t>
      </w:r>
    </w:p>
    <w:p w14:paraId="265A3A34" w14:textId="77777777" w:rsidR="00A20784" w:rsidRDefault="00000000">
      <w:pPr>
        <w:spacing w:after="0" w:line="240" w:lineRule="auto"/>
        <w:ind w:left="144"/>
      </w:pPr>
      <w:r>
        <w:rPr>
          <w:rFonts w:ascii="Consolas" w:hAnsi="Consolas"/>
          <w:sz w:val="15"/>
        </w:rPr>
        <w:t xml:space="preserve">                    &lt;h3&gt;Watering Can&lt;/h3&gt;</w:t>
      </w:r>
    </w:p>
    <w:p w14:paraId="6E77AC76" w14:textId="77777777" w:rsidR="00A20784" w:rsidRDefault="00000000">
      <w:pPr>
        <w:spacing w:after="0" w:line="240" w:lineRule="auto"/>
        <w:ind w:left="144"/>
      </w:pPr>
      <w:r>
        <w:rPr>
          <w:rFonts w:ascii="Consolas" w:hAnsi="Consolas"/>
          <w:sz w:val="15"/>
        </w:rPr>
        <w:t xml:space="preserve">                    &lt;p&gt;Convenient watering tool for plants and seedlings.&lt;/p&gt;</w:t>
      </w:r>
    </w:p>
    <w:p w14:paraId="00202754" w14:textId="77777777" w:rsidR="00A20784" w:rsidRDefault="00000000">
      <w:pPr>
        <w:spacing w:after="0" w:line="240" w:lineRule="auto"/>
        <w:ind w:left="144"/>
      </w:pPr>
      <w:r>
        <w:rPr>
          <w:rFonts w:ascii="Consolas" w:hAnsi="Consolas"/>
          <w:sz w:val="15"/>
        </w:rPr>
        <w:t xml:space="preserve">                    &lt;p class="price"&gt;₹220&lt;/p&gt;</w:t>
      </w:r>
    </w:p>
    <w:p w14:paraId="6C9169C0" w14:textId="77777777" w:rsidR="00A20784" w:rsidRDefault="00000000">
      <w:pPr>
        <w:spacing w:after="0" w:line="240" w:lineRule="auto"/>
        <w:ind w:left="144"/>
      </w:pPr>
      <w:r>
        <w:rPr>
          <w:rFonts w:ascii="Consolas" w:hAnsi="Consolas"/>
          <w:sz w:val="15"/>
        </w:rPr>
        <w:t xml:space="preserve">                    &lt;button onclick="addToCart('Watering Can', 220)"&gt;Add to Cart&lt;/button&gt;</w:t>
      </w:r>
    </w:p>
    <w:p w14:paraId="2192D959" w14:textId="77777777" w:rsidR="00A20784" w:rsidRDefault="00000000">
      <w:pPr>
        <w:spacing w:after="0" w:line="240" w:lineRule="auto"/>
        <w:ind w:left="144"/>
      </w:pPr>
      <w:r>
        <w:rPr>
          <w:rFonts w:ascii="Consolas" w:hAnsi="Consolas"/>
          <w:sz w:val="15"/>
        </w:rPr>
        <w:t xml:space="preserve">                &lt;/article&gt;</w:t>
      </w:r>
    </w:p>
    <w:p w14:paraId="19A8F118" w14:textId="77777777" w:rsidR="00A20784" w:rsidRDefault="00000000">
      <w:pPr>
        <w:spacing w:after="0" w:line="240" w:lineRule="auto"/>
        <w:ind w:left="144"/>
      </w:pPr>
      <w:r>
        <w:rPr>
          <w:rFonts w:ascii="Consolas" w:hAnsi="Consolas"/>
          <w:sz w:val="15"/>
        </w:rPr>
        <w:t xml:space="preserve">            &lt;/div&gt;</w:t>
      </w:r>
    </w:p>
    <w:p w14:paraId="0135DD52" w14:textId="77777777" w:rsidR="00A20784" w:rsidRDefault="00000000">
      <w:pPr>
        <w:spacing w:after="0" w:line="240" w:lineRule="auto"/>
        <w:ind w:left="144"/>
      </w:pPr>
      <w:r>
        <w:rPr>
          <w:rFonts w:ascii="Consolas" w:hAnsi="Consolas"/>
          <w:sz w:val="15"/>
        </w:rPr>
        <w:lastRenderedPageBreak/>
        <w:t xml:space="preserve">        &lt;/section&gt;</w:t>
      </w:r>
    </w:p>
    <w:p w14:paraId="0A783DBA" w14:textId="77777777" w:rsidR="00A20784" w:rsidRDefault="00000000">
      <w:pPr>
        <w:spacing w:after="0" w:line="240" w:lineRule="auto"/>
        <w:ind w:left="144"/>
      </w:pPr>
      <w:r>
        <w:rPr>
          <w:rFonts w:ascii="Consolas" w:hAnsi="Consolas"/>
          <w:sz w:val="15"/>
        </w:rPr>
        <w:t xml:space="preserve"> </w:t>
      </w:r>
    </w:p>
    <w:p w14:paraId="41E4BF1F" w14:textId="77777777" w:rsidR="00A20784" w:rsidRDefault="00000000">
      <w:pPr>
        <w:spacing w:after="0" w:line="240" w:lineRule="auto"/>
        <w:ind w:left="144"/>
      </w:pPr>
      <w:r>
        <w:rPr>
          <w:rFonts w:ascii="Consolas" w:hAnsi="Consolas"/>
          <w:sz w:val="15"/>
        </w:rPr>
        <w:t xml:space="preserve">        &lt;section id="about" class="about"&gt;</w:t>
      </w:r>
    </w:p>
    <w:p w14:paraId="7F84D03A" w14:textId="77777777" w:rsidR="00A20784" w:rsidRDefault="00000000">
      <w:pPr>
        <w:spacing w:after="0" w:line="240" w:lineRule="auto"/>
        <w:ind w:left="144"/>
      </w:pPr>
      <w:r>
        <w:rPr>
          <w:rFonts w:ascii="Consolas" w:hAnsi="Consolas"/>
          <w:sz w:val="15"/>
        </w:rPr>
        <w:t xml:space="preserve">            &lt;h2&gt;About AgriMart&lt;/h2&gt;</w:t>
      </w:r>
    </w:p>
    <w:p w14:paraId="25354000" w14:textId="77777777" w:rsidR="00A20784" w:rsidRDefault="00000000">
      <w:pPr>
        <w:spacing w:after="0" w:line="240" w:lineRule="auto"/>
        <w:ind w:left="144"/>
      </w:pPr>
      <w:r>
        <w:rPr>
          <w:rFonts w:ascii="Consolas" w:hAnsi="Consolas"/>
          <w:sz w:val="15"/>
        </w:rPr>
        <w:t xml:space="preserve">            &lt;p&gt;AgriMart brings essential agricultural supplies together to make shopping easier for farmers</w:t>
      </w:r>
    </w:p>
    <w:p w14:paraId="06E50E74" w14:textId="77777777" w:rsidR="00A20784" w:rsidRDefault="00000000">
      <w:pPr>
        <w:spacing w:after="0" w:line="240" w:lineRule="auto"/>
        <w:ind w:left="144"/>
      </w:pPr>
      <w:r>
        <w:rPr>
          <w:rFonts w:ascii="Consolas" w:hAnsi="Consolas"/>
          <w:sz w:val="15"/>
        </w:rPr>
        <w:t xml:space="preserve">               and gardening enthusiasts.&lt;/p&gt;</w:t>
      </w:r>
    </w:p>
    <w:p w14:paraId="1C683270" w14:textId="77777777" w:rsidR="00A20784" w:rsidRDefault="00000000">
      <w:pPr>
        <w:spacing w:after="0" w:line="240" w:lineRule="auto"/>
        <w:ind w:left="144"/>
      </w:pPr>
      <w:r>
        <w:rPr>
          <w:rFonts w:ascii="Consolas" w:hAnsi="Consolas"/>
          <w:sz w:val="15"/>
        </w:rPr>
        <w:t xml:space="preserve">        &lt;/section&gt;</w:t>
      </w:r>
    </w:p>
    <w:p w14:paraId="6463B24D" w14:textId="77777777" w:rsidR="00A20784" w:rsidRDefault="00000000">
      <w:pPr>
        <w:spacing w:after="0" w:line="240" w:lineRule="auto"/>
        <w:ind w:left="144"/>
      </w:pPr>
      <w:r>
        <w:rPr>
          <w:rFonts w:ascii="Consolas" w:hAnsi="Consolas"/>
          <w:sz w:val="15"/>
        </w:rPr>
        <w:t xml:space="preserve">    &lt;/main&gt;</w:t>
      </w:r>
    </w:p>
    <w:p w14:paraId="5FBC15FA" w14:textId="77777777" w:rsidR="00A20784" w:rsidRDefault="00000000">
      <w:pPr>
        <w:spacing w:after="0" w:line="240" w:lineRule="auto"/>
        <w:ind w:left="144"/>
      </w:pPr>
      <w:r>
        <w:rPr>
          <w:rFonts w:ascii="Consolas" w:hAnsi="Consolas"/>
          <w:sz w:val="15"/>
        </w:rPr>
        <w:t xml:space="preserve"> </w:t>
      </w:r>
    </w:p>
    <w:p w14:paraId="4DA40823" w14:textId="77777777" w:rsidR="00A20784" w:rsidRDefault="00000000">
      <w:pPr>
        <w:spacing w:after="0" w:line="240" w:lineRule="auto"/>
        <w:ind w:left="144"/>
      </w:pPr>
      <w:r>
        <w:rPr>
          <w:rFonts w:ascii="Consolas" w:hAnsi="Consolas"/>
          <w:sz w:val="15"/>
        </w:rPr>
        <w:t xml:space="preserve">    &lt;footer&gt;</w:t>
      </w:r>
    </w:p>
    <w:p w14:paraId="28D90B45" w14:textId="77777777" w:rsidR="00A20784" w:rsidRDefault="00000000">
      <w:pPr>
        <w:spacing w:after="0" w:line="240" w:lineRule="auto"/>
        <w:ind w:left="144"/>
      </w:pPr>
      <w:r>
        <w:rPr>
          <w:rFonts w:ascii="Consolas" w:hAnsi="Consolas"/>
          <w:sz w:val="15"/>
        </w:rPr>
        <w:t xml:space="preserve">        &lt;p&gt;&amp;copy; 2026 AgriMart | Growing a better future&lt;/p&gt;</w:t>
      </w:r>
    </w:p>
    <w:p w14:paraId="299226C4" w14:textId="77777777" w:rsidR="00A20784" w:rsidRDefault="00000000">
      <w:pPr>
        <w:spacing w:after="0" w:line="240" w:lineRule="auto"/>
        <w:ind w:left="144"/>
      </w:pPr>
      <w:r>
        <w:rPr>
          <w:rFonts w:ascii="Consolas" w:hAnsi="Consolas"/>
          <w:sz w:val="15"/>
        </w:rPr>
        <w:t xml:space="preserve">    &lt;/footer&gt;</w:t>
      </w:r>
    </w:p>
    <w:p w14:paraId="66E5F8BB" w14:textId="77777777" w:rsidR="00A20784" w:rsidRDefault="00000000">
      <w:pPr>
        <w:spacing w:after="0" w:line="240" w:lineRule="auto"/>
        <w:ind w:left="144"/>
      </w:pPr>
      <w:r>
        <w:rPr>
          <w:rFonts w:ascii="Consolas" w:hAnsi="Consolas"/>
          <w:sz w:val="15"/>
        </w:rPr>
        <w:t xml:space="preserve">    &lt;script src="script.js"&gt;&lt;/script&gt;</w:t>
      </w:r>
    </w:p>
    <w:p w14:paraId="1F83FB5F" w14:textId="77777777" w:rsidR="00A20784" w:rsidRDefault="00000000">
      <w:pPr>
        <w:spacing w:after="0" w:line="240" w:lineRule="auto"/>
        <w:ind w:left="144"/>
      </w:pPr>
      <w:r>
        <w:rPr>
          <w:rFonts w:ascii="Consolas" w:hAnsi="Consolas"/>
          <w:sz w:val="15"/>
        </w:rPr>
        <w:t>&lt;/body&gt;</w:t>
      </w:r>
    </w:p>
    <w:p w14:paraId="254F3265" w14:textId="77777777" w:rsidR="00A20784" w:rsidRDefault="00000000">
      <w:pPr>
        <w:spacing w:after="0" w:line="240" w:lineRule="auto"/>
        <w:ind w:left="144"/>
      </w:pPr>
      <w:r>
        <w:rPr>
          <w:rFonts w:ascii="Consolas" w:hAnsi="Consolas"/>
          <w:sz w:val="15"/>
        </w:rPr>
        <w:t>&lt;/html&gt;</w:t>
      </w:r>
    </w:p>
    <w:p w14:paraId="6A4D2016" w14:textId="77777777" w:rsidR="00A20784" w:rsidRDefault="00000000">
      <w:r>
        <w:br w:type="page"/>
      </w:r>
    </w:p>
    <w:p w14:paraId="2BD4CC34" w14:textId="77777777" w:rsidR="00A20784" w:rsidRDefault="00000000">
      <w:r>
        <w:lastRenderedPageBreak/>
        <w:t>File 2: style.css</w:t>
      </w:r>
    </w:p>
    <w:p w14:paraId="1DAAA30F" w14:textId="77777777" w:rsidR="00A20784" w:rsidRDefault="00000000">
      <w:pPr>
        <w:spacing w:after="0" w:line="240" w:lineRule="auto"/>
        <w:ind w:left="144"/>
      </w:pPr>
      <w:r>
        <w:rPr>
          <w:rFonts w:ascii="Consolas" w:hAnsi="Consolas"/>
          <w:sz w:val="15"/>
        </w:rPr>
        <w:t>* {</w:t>
      </w:r>
    </w:p>
    <w:p w14:paraId="363E4AD2" w14:textId="77777777" w:rsidR="00A20784" w:rsidRDefault="00000000">
      <w:pPr>
        <w:spacing w:after="0" w:line="240" w:lineRule="auto"/>
        <w:ind w:left="144"/>
      </w:pPr>
      <w:r>
        <w:rPr>
          <w:rFonts w:ascii="Consolas" w:hAnsi="Consolas"/>
          <w:sz w:val="15"/>
        </w:rPr>
        <w:t xml:space="preserve">    box-sizing: border-box;</w:t>
      </w:r>
    </w:p>
    <w:p w14:paraId="0EC92200" w14:textId="77777777" w:rsidR="00A20784" w:rsidRDefault="00000000">
      <w:pPr>
        <w:spacing w:after="0" w:line="240" w:lineRule="auto"/>
        <w:ind w:left="144"/>
      </w:pPr>
      <w:r>
        <w:rPr>
          <w:rFonts w:ascii="Consolas" w:hAnsi="Consolas"/>
          <w:sz w:val="15"/>
        </w:rPr>
        <w:t>}</w:t>
      </w:r>
    </w:p>
    <w:p w14:paraId="552A06F5" w14:textId="77777777" w:rsidR="00A20784" w:rsidRDefault="00000000">
      <w:pPr>
        <w:spacing w:after="0" w:line="240" w:lineRule="auto"/>
        <w:ind w:left="144"/>
      </w:pPr>
      <w:r>
        <w:rPr>
          <w:rFonts w:ascii="Consolas" w:hAnsi="Consolas"/>
          <w:sz w:val="15"/>
        </w:rPr>
        <w:t>body {</w:t>
      </w:r>
    </w:p>
    <w:p w14:paraId="4859BE3E" w14:textId="77777777" w:rsidR="00A20784" w:rsidRDefault="00000000">
      <w:pPr>
        <w:spacing w:after="0" w:line="240" w:lineRule="auto"/>
        <w:ind w:left="144"/>
      </w:pPr>
      <w:r>
        <w:rPr>
          <w:rFonts w:ascii="Consolas" w:hAnsi="Consolas"/>
          <w:sz w:val="15"/>
        </w:rPr>
        <w:t xml:space="preserve">    margin: 0;</w:t>
      </w:r>
    </w:p>
    <w:p w14:paraId="35E4372D" w14:textId="77777777" w:rsidR="00A20784" w:rsidRDefault="00000000">
      <w:pPr>
        <w:spacing w:after="0" w:line="240" w:lineRule="auto"/>
        <w:ind w:left="144"/>
      </w:pPr>
      <w:r>
        <w:rPr>
          <w:rFonts w:ascii="Consolas" w:hAnsi="Consolas"/>
          <w:sz w:val="15"/>
        </w:rPr>
        <w:t xml:space="preserve">    font-family: Arial, sans-serif;</w:t>
      </w:r>
    </w:p>
    <w:p w14:paraId="0F258D58" w14:textId="77777777" w:rsidR="00A20784" w:rsidRDefault="00000000">
      <w:pPr>
        <w:spacing w:after="0" w:line="240" w:lineRule="auto"/>
        <w:ind w:left="144"/>
      </w:pPr>
      <w:r>
        <w:rPr>
          <w:rFonts w:ascii="Consolas" w:hAnsi="Consolas"/>
          <w:sz w:val="15"/>
        </w:rPr>
        <w:t xml:space="preserve">    background: #f4f8f0;</w:t>
      </w:r>
    </w:p>
    <w:p w14:paraId="2EAC3433" w14:textId="77777777" w:rsidR="00A20784" w:rsidRDefault="00000000">
      <w:pPr>
        <w:spacing w:after="0" w:line="240" w:lineRule="auto"/>
        <w:ind w:left="144"/>
      </w:pPr>
      <w:r>
        <w:rPr>
          <w:rFonts w:ascii="Consolas" w:hAnsi="Consolas"/>
          <w:sz w:val="15"/>
        </w:rPr>
        <w:t xml:space="preserve">    color: #29372b;</w:t>
      </w:r>
    </w:p>
    <w:p w14:paraId="1F5B4A18" w14:textId="77777777" w:rsidR="00A20784" w:rsidRDefault="00000000">
      <w:pPr>
        <w:spacing w:after="0" w:line="240" w:lineRule="auto"/>
        <w:ind w:left="144"/>
      </w:pPr>
      <w:r>
        <w:rPr>
          <w:rFonts w:ascii="Consolas" w:hAnsi="Consolas"/>
          <w:sz w:val="15"/>
        </w:rPr>
        <w:t>}</w:t>
      </w:r>
    </w:p>
    <w:p w14:paraId="0C362BBA" w14:textId="77777777" w:rsidR="00A20784" w:rsidRDefault="00000000">
      <w:pPr>
        <w:spacing w:after="0" w:line="240" w:lineRule="auto"/>
        <w:ind w:left="144"/>
      </w:pPr>
      <w:r>
        <w:rPr>
          <w:rFonts w:ascii="Consolas" w:hAnsi="Consolas"/>
          <w:sz w:val="15"/>
        </w:rPr>
        <w:t>header {</w:t>
      </w:r>
    </w:p>
    <w:p w14:paraId="15382A1B" w14:textId="77777777" w:rsidR="00A20784" w:rsidRDefault="00000000">
      <w:pPr>
        <w:spacing w:after="0" w:line="240" w:lineRule="auto"/>
        <w:ind w:left="144"/>
      </w:pPr>
      <w:r>
        <w:rPr>
          <w:rFonts w:ascii="Consolas" w:hAnsi="Consolas"/>
          <w:sz w:val="15"/>
        </w:rPr>
        <w:t xml:space="preserve">    background: #397443;</w:t>
      </w:r>
    </w:p>
    <w:p w14:paraId="26B415BE" w14:textId="77777777" w:rsidR="00A20784" w:rsidRDefault="00000000">
      <w:pPr>
        <w:spacing w:after="0" w:line="240" w:lineRule="auto"/>
        <w:ind w:left="144"/>
      </w:pPr>
      <w:r>
        <w:rPr>
          <w:rFonts w:ascii="Consolas" w:hAnsi="Consolas"/>
          <w:sz w:val="15"/>
        </w:rPr>
        <w:t xml:space="preserve">    color: white;</w:t>
      </w:r>
    </w:p>
    <w:p w14:paraId="65B2DBE2" w14:textId="77777777" w:rsidR="00A20784" w:rsidRDefault="00000000">
      <w:pPr>
        <w:spacing w:after="0" w:line="240" w:lineRule="auto"/>
        <w:ind w:left="144"/>
      </w:pPr>
      <w:r>
        <w:rPr>
          <w:rFonts w:ascii="Consolas" w:hAnsi="Consolas"/>
          <w:sz w:val="15"/>
        </w:rPr>
        <w:t xml:space="preserve">    text-align: center;</w:t>
      </w:r>
    </w:p>
    <w:p w14:paraId="19AA6058" w14:textId="77777777" w:rsidR="00A20784" w:rsidRDefault="00000000">
      <w:pPr>
        <w:spacing w:after="0" w:line="240" w:lineRule="auto"/>
        <w:ind w:left="144"/>
      </w:pPr>
      <w:r>
        <w:rPr>
          <w:rFonts w:ascii="Consolas" w:hAnsi="Consolas"/>
          <w:sz w:val="15"/>
        </w:rPr>
        <w:t xml:space="preserve">    padding: 22px 12px;</w:t>
      </w:r>
    </w:p>
    <w:p w14:paraId="383ED162" w14:textId="77777777" w:rsidR="00A20784" w:rsidRDefault="00000000">
      <w:pPr>
        <w:spacing w:after="0" w:line="240" w:lineRule="auto"/>
        <w:ind w:left="144"/>
      </w:pPr>
      <w:r>
        <w:rPr>
          <w:rFonts w:ascii="Consolas" w:hAnsi="Consolas"/>
          <w:sz w:val="15"/>
        </w:rPr>
        <w:t>}</w:t>
      </w:r>
    </w:p>
    <w:p w14:paraId="5CF36608" w14:textId="77777777" w:rsidR="00A20784" w:rsidRDefault="00000000">
      <w:pPr>
        <w:spacing w:after="0" w:line="240" w:lineRule="auto"/>
        <w:ind w:left="144"/>
      </w:pPr>
      <w:r>
        <w:rPr>
          <w:rFonts w:ascii="Consolas" w:hAnsi="Consolas"/>
          <w:sz w:val="15"/>
        </w:rPr>
        <w:t>header h1 {</w:t>
      </w:r>
    </w:p>
    <w:p w14:paraId="009E1B0D" w14:textId="77777777" w:rsidR="00A20784" w:rsidRDefault="00000000">
      <w:pPr>
        <w:spacing w:after="0" w:line="240" w:lineRule="auto"/>
        <w:ind w:left="144"/>
      </w:pPr>
      <w:r>
        <w:rPr>
          <w:rFonts w:ascii="Consolas" w:hAnsi="Consolas"/>
          <w:sz w:val="15"/>
        </w:rPr>
        <w:t xml:space="preserve">    margin: 0;</w:t>
      </w:r>
    </w:p>
    <w:p w14:paraId="4C80628A" w14:textId="77777777" w:rsidR="00A20784" w:rsidRDefault="00000000">
      <w:pPr>
        <w:spacing w:after="0" w:line="240" w:lineRule="auto"/>
        <w:ind w:left="144"/>
      </w:pPr>
      <w:r>
        <w:rPr>
          <w:rFonts w:ascii="Consolas" w:hAnsi="Consolas"/>
          <w:sz w:val="15"/>
        </w:rPr>
        <w:t>}</w:t>
      </w:r>
    </w:p>
    <w:p w14:paraId="74513766" w14:textId="77777777" w:rsidR="00A20784" w:rsidRDefault="00000000">
      <w:pPr>
        <w:spacing w:after="0" w:line="240" w:lineRule="auto"/>
        <w:ind w:left="144"/>
      </w:pPr>
      <w:r>
        <w:rPr>
          <w:rFonts w:ascii="Consolas" w:hAnsi="Consolas"/>
          <w:sz w:val="15"/>
        </w:rPr>
        <w:t>.cart {</w:t>
      </w:r>
    </w:p>
    <w:p w14:paraId="6AC7459A" w14:textId="77777777" w:rsidR="00A20784" w:rsidRDefault="00000000">
      <w:pPr>
        <w:spacing w:after="0" w:line="240" w:lineRule="auto"/>
        <w:ind w:left="144"/>
      </w:pPr>
      <w:r>
        <w:rPr>
          <w:rFonts w:ascii="Consolas" w:hAnsi="Consolas"/>
          <w:sz w:val="15"/>
        </w:rPr>
        <w:t xml:space="preserve">    margin-top: 10px;</w:t>
      </w:r>
    </w:p>
    <w:p w14:paraId="79C62764" w14:textId="77777777" w:rsidR="00A20784" w:rsidRDefault="00000000">
      <w:pPr>
        <w:spacing w:after="0" w:line="240" w:lineRule="auto"/>
        <w:ind w:left="144"/>
      </w:pPr>
      <w:r>
        <w:rPr>
          <w:rFonts w:ascii="Consolas" w:hAnsi="Consolas"/>
          <w:sz w:val="15"/>
        </w:rPr>
        <w:t xml:space="preserve">    font-weight: bold;</w:t>
      </w:r>
    </w:p>
    <w:p w14:paraId="41E230AC" w14:textId="77777777" w:rsidR="00A20784" w:rsidRDefault="00000000">
      <w:pPr>
        <w:spacing w:after="0" w:line="240" w:lineRule="auto"/>
        <w:ind w:left="144"/>
      </w:pPr>
      <w:r>
        <w:rPr>
          <w:rFonts w:ascii="Consolas" w:hAnsi="Consolas"/>
          <w:sz w:val="15"/>
        </w:rPr>
        <w:t>}</w:t>
      </w:r>
    </w:p>
    <w:p w14:paraId="1D720E61" w14:textId="77777777" w:rsidR="00A20784" w:rsidRDefault="00000000">
      <w:pPr>
        <w:spacing w:after="0" w:line="240" w:lineRule="auto"/>
        <w:ind w:left="144"/>
      </w:pPr>
      <w:r>
        <w:rPr>
          <w:rFonts w:ascii="Consolas" w:hAnsi="Consolas"/>
          <w:sz w:val="15"/>
        </w:rPr>
        <w:t>nav {</w:t>
      </w:r>
    </w:p>
    <w:p w14:paraId="3B9E5530" w14:textId="77777777" w:rsidR="00A20784" w:rsidRDefault="00000000">
      <w:pPr>
        <w:spacing w:after="0" w:line="240" w:lineRule="auto"/>
        <w:ind w:left="144"/>
      </w:pPr>
      <w:r>
        <w:rPr>
          <w:rFonts w:ascii="Consolas" w:hAnsi="Consolas"/>
          <w:sz w:val="15"/>
        </w:rPr>
        <w:t xml:space="preserve">    background: #244e2b;</w:t>
      </w:r>
    </w:p>
    <w:p w14:paraId="4436E3E2" w14:textId="77777777" w:rsidR="00A20784" w:rsidRDefault="00000000">
      <w:pPr>
        <w:spacing w:after="0" w:line="240" w:lineRule="auto"/>
        <w:ind w:left="144"/>
      </w:pPr>
      <w:r>
        <w:rPr>
          <w:rFonts w:ascii="Consolas" w:hAnsi="Consolas"/>
          <w:sz w:val="15"/>
        </w:rPr>
        <w:t xml:space="preserve">    text-align: center;</w:t>
      </w:r>
    </w:p>
    <w:p w14:paraId="08D13FF4" w14:textId="77777777" w:rsidR="00A20784" w:rsidRDefault="00000000">
      <w:pPr>
        <w:spacing w:after="0" w:line="240" w:lineRule="auto"/>
        <w:ind w:left="144"/>
      </w:pPr>
      <w:r>
        <w:rPr>
          <w:rFonts w:ascii="Consolas" w:hAnsi="Consolas"/>
          <w:sz w:val="15"/>
        </w:rPr>
        <w:t xml:space="preserve">    padding: 13px;</w:t>
      </w:r>
    </w:p>
    <w:p w14:paraId="5E8F27DD" w14:textId="77777777" w:rsidR="00A20784" w:rsidRDefault="00000000">
      <w:pPr>
        <w:spacing w:after="0" w:line="240" w:lineRule="auto"/>
        <w:ind w:left="144"/>
      </w:pPr>
      <w:r>
        <w:rPr>
          <w:rFonts w:ascii="Consolas" w:hAnsi="Consolas"/>
          <w:sz w:val="15"/>
        </w:rPr>
        <w:t>}</w:t>
      </w:r>
    </w:p>
    <w:p w14:paraId="34F93A47" w14:textId="77777777" w:rsidR="00A20784" w:rsidRDefault="00000000">
      <w:pPr>
        <w:spacing w:after="0" w:line="240" w:lineRule="auto"/>
        <w:ind w:left="144"/>
      </w:pPr>
      <w:r>
        <w:rPr>
          <w:rFonts w:ascii="Consolas" w:hAnsi="Consolas"/>
          <w:sz w:val="15"/>
        </w:rPr>
        <w:t>nav a {</w:t>
      </w:r>
    </w:p>
    <w:p w14:paraId="583D8C56" w14:textId="77777777" w:rsidR="00A20784" w:rsidRDefault="00000000">
      <w:pPr>
        <w:spacing w:after="0" w:line="240" w:lineRule="auto"/>
        <w:ind w:left="144"/>
      </w:pPr>
      <w:r>
        <w:rPr>
          <w:rFonts w:ascii="Consolas" w:hAnsi="Consolas"/>
          <w:sz w:val="15"/>
        </w:rPr>
        <w:t xml:space="preserve">    color: white;</w:t>
      </w:r>
    </w:p>
    <w:p w14:paraId="4C3D9137" w14:textId="77777777" w:rsidR="00A20784" w:rsidRDefault="00000000">
      <w:pPr>
        <w:spacing w:after="0" w:line="240" w:lineRule="auto"/>
        <w:ind w:left="144"/>
      </w:pPr>
      <w:r>
        <w:rPr>
          <w:rFonts w:ascii="Consolas" w:hAnsi="Consolas"/>
          <w:sz w:val="15"/>
        </w:rPr>
        <w:t xml:space="preserve">    text-decoration: none;</w:t>
      </w:r>
    </w:p>
    <w:p w14:paraId="70F8B9E1" w14:textId="77777777" w:rsidR="00A20784" w:rsidRDefault="00000000">
      <w:pPr>
        <w:spacing w:after="0" w:line="240" w:lineRule="auto"/>
        <w:ind w:left="144"/>
      </w:pPr>
      <w:r>
        <w:rPr>
          <w:rFonts w:ascii="Consolas" w:hAnsi="Consolas"/>
          <w:sz w:val="15"/>
        </w:rPr>
        <w:t xml:space="preserve">    margin: 0 15px;</w:t>
      </w:r>
    </w:p>
    <w:p w14:paraId="10FFD0D8" w14:textId="77777777" w:rsidR="00A20784" w:rsidRDefault="00000000">
      <w:pPr>
        <w:spacing w:after="0" w:line="240" w:lineRule="auto"/>
        <w:ind w:left="144"/>
      </w:pPr>
      <w:r>
        <w:rPr>
          <w:rFonts w:ascii="Consolas" w:hAnsi="Consolas"/>
          <w:sz w:val="15"/>
        </w:rPr>
        <w:t>}</w:t>
      </w:r>
    </w:p>
    <w:p w14:paraId="40FBBBB8" w14:textId="77777777" w:rsidR="00A20784" w:rsidRDefault="00000000">
      <w:pPr>
        <w:spacing w:after="0" w:line="240" w:lineRule="auto"/>
        <w:ind w:left="144"/>
      </w:pPr>
      <w:r>
        <w:rPr>
          <w:rFonts w:ascii="Consolas" w:hAnsi="Consolas"/>
          <w:sz w:val="15"/>
        </w:rPr>
        <w:t>main {</w:t>
      </w:r>
    </w:p>
    <w:p w14:paraId="145D661A" w14:textId="77777777" w:rsidR="00A20784" w:rsidRDefault="00000000">
      <w:pPr>
        <w:spacing w:after="0" w:line="240" w:lineRule="auto"/>
        <w:ind w:left="144"/>
      </w:pPr>
      <w:r>
        <w:rPr>
          <w:rFonts w:ascii="Consolas" w:hAnsi="Consolas"/>
          <w:sz w:val="15"/>
        </w:rPr>
        <w:t xml:space="preserve">    max-width: 1050px;</w:t>
      </w:r>
    </w:p>
    <w:p w14:paraId="5E22A845" w14:textId="77777777" w:rsidR="00A20784" w:rsidRDefault="00000000">
      <w:pPr>
        <w:spacing w:after="0" w:line="240" w:lineRule="auto"/>
        <w:ind w:left="144"/>
      </w:pPr>
      <w:r>
        <w:rPr>
          <w:rFonts w:ascii="Consolas" w:hAnsi="Consolas"/>
          <w:sz w:val="15"/>
        </w:rPr>
        <w:t xml:space="preserve">    margin: auto;</w:t>
      </w:r>
    </w:p>
    <w:p w14:paraId="729E3B13" w14:textId="77777777" w:rsidR="00A20784" w:rsidRDefault="00000000">
      <w:pPr>
        <w:spacing w:after="0" w:line="240" w:lineRule="auto"/>
        <w:ind w:left="144"/>
      </w:pPr>
      <w:r>
        <w:rPr>
          <w:rFonts w:ascii="Consolas" w:hAnsi="Consolas"/>
          <w:sz w:val="15"/>
        </w:rPr>
        <w:t xml:space="preserve">    padding: 20px;</w:t>
      </w:r>
    </w:p>
    <w:p w14:paraId="3B4D4A34" w14:textId="77777777" w:rsidR="00A20784" w:rsidRDefault="00000000">
      <w:pPr>
        <w:spacing w:after="0" w:line="240" w:lineRule="auto"/>
        <w:ind w:left="144"/>
      </w:pPr>
      <w:r>
        <w:rPr>
          <w:rFonts w:ascii="Consolas" w:hAnsi="Consolas"/>
          <w:sz w:val="15"/>
        </w:rPr>
        <w:t>}</w:t>
      </w:r>
    </w:p>
    <w:p w14:paraId="1F2481F0" w14:textId="77777777" w:rsidR="00A20784" w:rsidRDefault="00000000">
      <w:pPr>
        <w:spacing w:after="0" w:line="240" w:lineRule="auto"/>
        <w:ind w:left="144"/>
      </w:pPr>
      <w:r>
        <w:rPr>
          <w:rFonts w:ascii="Consolas" w:hAnsi="Consolas"/>
          <w:sz w:val="15"/>
        </w:rPr>
        <w:t>.welcome, .about {</w:t>
      </w:r>
    </w:p>
    <w:p w14:paraId="56998DE2" w14:textId="77777777" w:rsidR="00A20784" w:rsidRDefault="00000000">
      <w:pPr>
        <w:spacing w:after="0" w:line="240" w:lineRule="auto"/>
        <w:ind w:left="144"/>
      </w:pPr>
      <w:r>
        <w:rPr>
          <w:rFonts w:ascii="Consolas" w:hAnsi="Consolas"/>
          <w:sz w:val="15"/>
        </w:rPr>
        <w:t xml:space="preserve">    background: #e1efd9;</w:t>
      </w:r>
    </w:p>
    <w:p w14:paraId="5BE4EBB2" w14:textId="77777777" w:rsidR="00A20784" w:rsidRDefault="00000000">
      <w:pPr>
        <w:spacing w:after="0" w:line="240" w:lineRule="auto"/>
        <w:ind w:left="144"/>
      </w:pPr>
      <w:r>
        <w:rPr>
          <w:rFonts w:ascii="Consolas" w:hAnsi="Consolas"/>
          <w:sz w:val="15"/>
        </w:rPr>
        <w:t xml:space="preserve">    text-align: center;</w:t>
      </w:r>
    </w:p>
    <w:p w14:paraId="7832E846" w14:textId="77777777" w:rsidR="00A20784" w:rsidRDefault="00000000">
      <w:pPr>
        <w:spacing w:after="0" w:line="240" w:lineRule="auto"/>
        <w:ind w:left="144"/>
      </w:pPr>
      <w:r>
        <w:rPr>
          <w:rFonts w:ascii="Consolas" w:hAnsi="Consolas"/>
          <w:sz w:val="15"/>
        </w:rPr>
        <w:t xml:space="preserve">    padding: 24px;</w:t>
      </w:r>
    </w:p>
    <w:p w14:paraId="5405B2C0" w14:textId="77777777" w:rsidR="00A20784" w:rsidRDefault="00000000">
      <w:pPr>
        <w:spacing w:after="0" w:line="240" w:lineRule="auto"/>
        <w:ind w:left="144"/>
      </w:pPr>
      <w:r>
        <w:rPr>
          <w:rFonts w:ascii="Consolas" w:hAnsi="Consolas"/>
          <w:sz w:val="15"/>
        </w:rPr>
        <w:t xml:space="preserve">    border-radius: 10px;</w:t>
      </w:r>
    </w:p>
    <w:p w14:paraId="79A74A2F" w14:textId="77777777" w:rsidR="00A20784" w:rsidRDefault="00000000">
      <w:pPr>
        <w:spacing w:after="0" w:line="240" w:lineRule="auto"/>
        <w:ind w:left="144"/>
      </w:pPr>
      <w:r>
        <w:rPr>
          <w:rFonts w:ascii="Consolas" w:hAnsi="Consolas"/>
          <w:sz w:val="15"/>
        </w:rPr>
        <w:t xml:space="preserve">    margin-bottom: 24px;</w:t>
      </w:r>
    </w:p>
    <w:p w14:paraId="21D5F67F" w14:textId="77777777" w:rsidR="00A20784" w:rsidRDefault="00000000">
      <w:pPr>
        <w:spacing w:after="0" w:line="240" w:lineRule="auto"/>
        <w:ind w:left="144"/>
      </w:pPr>
      <w:r>
        <w:rPr>
          <w:rFonts w:ascii="Consolas" w:hAnsi="Consolas"/>
          <w:sz w:val="15"/>
        </w:rPr>
        <w:t>}</w:t>
      </w:r>
    </w:p>
    <w:p w14:paraId="285E1EB6" w14:textId="77777777" w:rsidR="00A20784" w:rsidRDefault="00000000">
      <w:pPr>
        <w:spacing w:after="0" w:line="240" w:lineRule="auto"/>
        <w:ind w:left="144"/>
      </w:pPr>
      <w:r>
        <w:rPr>
          <w:rFonts w:ascii="Consolas" w:hAnsi="Consolas"/>
          <w:sz w:val="15"/>
        </w:rPr>
        <w:t>h2 {</w:t>
      </w:r>
    </w:p>
    <w:p w14:paraId="3DCCE4EA" w14:textId="77777777" w:rsidR="00A20784" w:rsidRDefault="00000000">
      <w:pPr>
        <w:spacing w:after="0" w:line="240" w:lineRule="auto"/>
        <w:ind w:left="144"/>
      </w:pPr>
      <w:r>
        <w:rPr>
          <w:rFonts w:ascii="Consolas" w:hAnsi="Consolas"/>
          <w:sz w:val="15"/>
        </w:rPr>
        <w:t xml:space="preserve">    color: #2e6738;</w:t>
      </w:r>
    </w:p>
    <w:p w14:paraId="7876B2B5" w14:textId="77777777" w:rsidR="00A20784" w:rsidRDefault="00000000">
      <w:pPr>
        <w:spacing w:after="0" w:line="240" w:lineRule="auto"/>
        <w:ind w:left="144"/>
      </w:pPr>
      <w:r>
        <w:rPr>
          <w:rFonts w:ascii="Consolas" w:hAnsi="Consolas"/>
          <w:sz w:val="15"/>
        </w:rPr>
        <w:t>}</w:t>
      </w:r>
    </w:p>
    <w:p w14:paraId="7CB2B174" w14:textId="77777777" w:rsidR="00A20784" w:rsidRDefault="00000000">
      <w:pPr>
        <w:spacing w:after="0" w:line="240" w:lineRule="auto"/>
        <w:ind w:left="144"/>
      </w:pPr>
      <w:r>
        <w:rPr>
          <w:rFonts w:ascii="Consolas" w:hAnsi="Consolas"/>
          <w:sz w:val="15"/>
        </w:rPr>
        <w:t>.filters {</w:t>
      </w:r>
    </w:p>
    <w:p w14:paraId="6E4E97F6" w14:textId="77777777" w:rsidR="00A20784" w:rsidRDefault="00000000">
      <w:pPr>
        <w:spacing w:after="0" w:line="240" w:lineRule="auto"/>
        <w:ind w:left="144"/>
      </w:pPr>
      <w:r>
        <w:rPr>
          <w:rFonts w:ascii="Consolas" w:hAnsi="Consolas"/>
          <w:sz w:val="15"/>
        </w:rPr>
        <w:t xml:space="preserve">    display: flex;</w:t>
      </w:r>
    </w:p>
    <w:p w14:paraId="5828BD10" w14:textId="77777777" w:rsidR="00A20784" w:rsidRDefault="00000000">
      <w:pPr>
        <w:spacing w:after="0" w:line="240" w:lineRule="auto"/>
        <w:ind w:left="144"/>
      </w:pPr>
      <w:r>
        <w:rPr>
          <w:rFonts w:ascii="Consolas" w:hAnsi="Consolas"/>
          <w:sz w:val="15"/>
        </w:rPr>
        <w:t xml:space="preserve">    gap: 10px;</w:t>
      </w:r>
    </w:p>
    <w:p w14:paraId="2DEA0307" w14:textId="77777777" w:rsidR="00A20784" w:rsidRDefault="00000000">
      <w:pPr>
        <w:spacing w:after="0" w:line="240" w:lineRule="auto"/>
        <w:ind w:left="144"/>
      </w:pPr>
      <w:r>
        <w:rPr>
          <w:rFonts w:ascii="Consolas" w:hAnsi="Consolas"/>
          <w:sz w:val="15"/>
        </w:rPr>
        <w:t xml:space="preserve">    flex-wrap: wrap;</w:t>
      </w:r>
    </w:p>
    <w:p w14:paraId="0582F2D2" w14:textId="77777777" w:rsidR="00A20784" w:rsidRDefault="00000000">
      <w:pPr>
        <w:spacing w:after="0" w:line="240" w:lineRule="auto"/>
        <w:ind w:left="144"/>
      </w:pPr>
      <w:r>
        <w:rPr>
          <w:rFonts w:ascii="Consolas" w:hAnsi="Consolas"/>
          <w:sz w:val="15"/>
        </w:rPr>
        <w:t xml:space="preserve">    margin-bottom: 15px;</w:t>
      </w:r>
    </w:p>
    <w:p w14:paraId="0BAA1C83" w14:textId="77777777" w:rsidR="00A20784" w:rsidRDefault="00000000">
      <w:pPr>
        <w:spacing w:after="0" w:line="240" w:lineRule="auto"/>
        <w:ind w:left="144"/>
      </w:pPr>
      <w:r>
        <w:rPr>
          <w:rFonts w:ascii="Consolas" w:hAnsi="Consolas"/>
          <w:sz w:val="15"/>
        </w:rPr>
        <w:t>}</w:t>
      </w:r>
    </w:p>
    <w:p w14:paraId="1814863D" w14:textId="77777777" w:rsidR="00A20784" w:rsidRDefault="00000000">
      <w:pPr>
        <w:spacing w:after="0" w:line="240" w:lineRule="auto"/>
        <w:ind w:left="144"/>
      </w:pPr>
      <w:r>
        <w:rPr>
          <w:rFonts w:ascii="Consolas" w:hAnsi="Consolas"/>
          <w:sz w:val="15"/>
        </w:rPr>
        <w:t>input, select {</w:t>
      </w:r>
    </w:p>
    <w:p w14:paraId="666E91EC" w14:textId="77777777" w:rsidR="00A20784" w:rsidRDefault="00000000">
      <w:pPr>
        <w:spacing w:after="0" w:line="240" w:lineRule="auto"/>
        <w:ind w:left="144"/>
      </w:pPr>
      <w:r>
        <w:rPr>
          <w:rFonts w:ascii="Consolas" w:hAnsi="Consolas"/>
          <w:sz w:val="15"/>
        </w:rPr>
        <w:t xml:space="preserve">    padding: 11px;</w:t>
      </w:r>
    </w:p>
    <w:p w14:paraId="3AE0FAAE" w14:textId="77777777" w:rsidR="00A20784" w:rsidRDefault="00000000">
      <w:pPr>
        <w:spacing w:after="0" w:line="240" w:lineRule="auto"/>
        <w:ind w:left="144"/>
      </w:pPr>
      <w:r>
        <w:rPr>
          <w:rFonts w:ascii="Consolas" w:hAnsi="Consolas"/>
          <w:sz w:val="15"/>
        </w:rPr>
        <w:t xml:space="preserve">    border: 1px solid #b9cfb4;</w:t>
      </w:r>
    </w:p>
    <w:p w14:paraId="63FDA6EC" w14:textId="77777777" w:rsidR="00A20784" w:rsidRDefault="00000000">
      <w:pPr>
        <w:spacing w:after="0" w:line="240" w:lineRule="auto"/>
        <w:ind w:left="144"/>
      </w:pPr>
      <w:r>
        <w:rPr>
          <w:rFonts w:ascii="Consolas" w:hAnsi="Consolas"/>
          <w:sz w:val="15"/>
        </w:rPr>
        <w:t xml:space="preserve">    border-radius: 6px;</w:t>
      </w:r>
    </w:p>
    <w:p w14:paraId="14F9910A" w14:textId="77777777" w:rsidR="00A20784" w:rsidRDefault="00000000">
      <w:pPr>
        <w:spacing w:after="0" w:line="240" w:lineRule="auto"/>
        <w:ind w:left="144"/>
      </w:pPr>
      <w:r>
        <w:rPr>
          <w:rFonts w:ascii="Consolas" w:hAnsi="Consolas"/>
          <w:sz w:val="15"/>
        </w:rPr>
        <w:t xml:space="preserve">    font-size: 15px;</w:t>
      </w:r>
    </w:p>
    <w:p w14:paraId="453DF64A" w14:textId="77777777" w:rsidR="00A20784" w:rsidRDefault="00000000">
      <w:pPr>
        <w:spacing w:after="0" w:line="240" w:lineRule="auto"/>
        <w:ind w:left="144"/>
      </w:pPr>
      <w:r>
        <w:rPr>
          <w:rFonts w:ascii="Consolas" w:hAnsi="Consolas"/>
          <w:sz w:val="15"/>
        </w:rPr>
        <w:t>}</w:t>
      </w:r>
    </w:p>
    <w:p w14:paraId="751E3D8F" w14:textId="77777777" w:rsidR="00A20784" w:rsidRDefault="00000000">
      <w:pPr>
        <w:spacing w:after="0" w:line="240" w:lineRule="auto"/>
        <w:ind w:left="144"/>
      </w:pPr>
      <w:r>
        <w:rPr>
          <w:rFonts w:ascii="Consolas" w:hAnsi="Consolas"/>
          <w:sz w:val="15"/>
        </w:rPr>
        <w:t>input {</w:t>
      </w:r>
    </w:p>
    <w:p w14:paraId="242C9E7F" w14:textId="77777777" w:rsidR="00A20784" w:rsidRDefault="00000000">
      <w:pPr>
        <w:spacing w:after="0" w:line="240" w:lineRule="auto"/>
        <w:ind w:left="144"/>
      </w:pPr>
      <w:r>
        <w:rPr>
          <w:rFonts w:ascii="Consolas" w:hAnsi="Consolas"/>
          <w:sz w:val="15"/>
        </w:rPr>
        <w:t xml:space="preserve">    flex: 1;</w:t>
      </w:r>
    </w:p>
    <w:p w14:paraId="5EC9383D" w14:textId="77777777" w:rsidR="00A20784" w:rsidRDefault="00000000">
      <w:pPr>
        <w:spacing w:after="0" w:line="240" w:lineRule="auto"/>
        <w:ind w:left="144"/>
      </w:pPr>
      <w:r>
        <w:rPr>
          <w:rFonts w:ascii="Consolas" w:hAnsi="Consolas"/>
          <w:sz w:val="15"/>
        </w:rPr>
        <w:t xml:space="preserve">    min-width: 200px;</w:t>
      </w:r>
    </w:p>
    <w:p w14:paraId="687F6EA6" w14:textId="77777777" w:rsidR="00A20784" w:rsidRDefault="00000000">
      <w:pPr>
        <w:spacing w:after="0" w:line="240" w:lineRule="auto"/>
        <w:ind w:left="144"/>
      </w:pPr>
      <w:r>
        <w:rPr>
          <w:rFonts w:ascii="Consolas" w:hAnsi="Consolas"/>
          <w:sz w:val="15"/>
        </w:rPr>
        <w:t>}</w:t>
      </w:r>
    </w:p>
    <w:p w14:paraId="7BC4C51F" w14:textId="77777777" w:rsidR="00A20784" w:rsidRDefault="00000000">
      <w:pPr>
        <w:spacing w:after="0" w:line="240" w:lineRule="auto"/>
        <w:ind w:left="144"/>
      </w:pPr>
      <w:r>
        <w:rPr>
          <w:rFonts w:ascii="Consolas" w:hAnsi="Consolas"/>
          <w:sz w:val="15"/>
        </w:rPr>
        <w:t>.product-grid {</w:t>
      </w:r>
    </w:p>
    <w:p w14:paraId="46CB28E7" w14:textId="77777777" w:rsidR="00A20784" w:rsidRDefault="00000000">
      <w:pPr>
        <w:spacing w:after="0" w:line="240" w:lineRule="auto"/>
        <w:ind w:left="144"/>
      </w:pPr>
      <w:r>
        <w:rPr>
          <w:rFonts w:ascii="Consolas" w:hAnsi="Consolas"/>
          <w:sz w:val="15"/>
        </w:rPr>
        <w:t xml:space="preserve">    display: grid;</w:t>
      </w:r>
    </w:p>
    <w:p w14:paraId="7AECFC75" w14:textId="77777777" w:rsidR="00A20784" w:rsidRDefault="00000000">
      <w:pPr>
        <w:spacing w:after="0" w:line="240" w:lineRule="auto"/>
        <w:ind w:left="144"/>
      </w:pPr>
      <w:r>
        <w:rPr>
          <w:rFonts w:ascii="Consolas" w:hAnsi="Consolas"/>
          <w:sz w:val="15"/>
        </w:rPr>
        <w:t xml:space="preserve">    grid-template-columns: repeat(auto-fit, minmax(220px, 1fr));</w:t>
      </w:r>
    </w:p>
    <w:p w14:paraId="709E0CD6" w14:textId="77777777" w:rsidR="00A20784" w:rsidRDefault="00000000">
      <w:pPr>
        <w:spacing w:after="0" w:line="240" w:lineRule="auto"/>
        <w:ind w:left="144"/>
      </w:pPr>
      <w:r>
        <w:rPr>
          <w:rFonts w:ascii="Consolas" w:hAnsi="Consolas"/>
          <w:sz w:val="15"/>
        </w:rPr>
        <w:t xml:space="preserve">    gap: 18px;</w:t>
      </w:r>
    </w:p>
    <w:p w14:paraId="7A5F6327" w14:textId="77777777" w:rsidR="00A20784" w:rsidRDefault="00000000">
      <w:pPr>
        <w:spacing w:after="0" w:line="240" w:lineRule="auto"/>
        <w:ind w:left="144"/>
      </w:pPr>
      <w:r>
        <w:rPr>
          <w:rFonts w:ascii="Consolas" w:hAnsi="Consolas"/>
          <w:sz w:val="15"/>
        </w:rPr>
        <w:t>}</w:t>
      </w:r>
    </w:p>
    <w:p w14:paraId="386BC149" w14:textId="77777777" w:rsidR="00A20784" w:rsidRDefault="00000000">
      <w:pPr>
        <w:spacing w:after="0" w:line="240" w:lineRule="auto"/>
        <w:ind w:left="144"/>
      </w:pPr>
      <w:r>
        <w:rPr>
          <w:rFonts w:ascii="Consolas" w:hAnsi="Consolas"/>
          <w:sz w:val="15"/>
        </w:rPr>
        <w:t>.product {</w:t>
      </w:r>
    </w:p>
    <w:p w14:paraId="18E2D993" w14:textId="77777777" w:rsidR="00A20784" w:rsidRDefault="00000000">
      <w:pPr>
        <w:spacing w:after="0" w:line="240" w:lineRule="auto"/>
        <w:ind w:left="144"/>
      </w:pPr>
      <w:r>
        <w:rPr>
          <w:rFonts w:ascii="Consolas" w:hAnsi="Consolas"/>
          <w:sz w:val="15"/>
        </w:rPr>
        <w:t xml:space="preserve">    background: white;</w:t>
      </w:r>
    </w:p>
    <w:p w14:paraId="51C19DE4" w14:textId="77777777" w:rsidR="00A20784" w:rsidRDefault="00000000">
      <w:pPr>
        <w:spacing w:after="0" w:line="240" w:lineRule="auto"/>
        <w:ind w:left="144"/>
      </w:pPr>
      <w:r>
        <w:rPr>
          <w:rFonts w:ascii="Consolas" w:hAnsi="Consolas"/>
          <w:sz w:val="15"/>
        </w:rPr>
        <w:t xml:space="preserve">    padding: 18px;</w:t>
      </w:r>
    </w:p>
    <w:p w14:paraId="0BD3043B" w14:textId="77777777" w:rsidR="00A20784" w:rsidRDefault="00000000">
      <w:pPr>
        <w:spacing w:after="0" w:line="240" w:lineRule="auto"/>
        <w:ind w:left="144"/>
      </w:pPr>
      <w:r>
        <w:rPr>
          <w:rFonts w:ascii="Consolas" w:hAnsi="Consolas"/>
          <w:sz w:val="15"/>
        </w:rPr>
        <w:t xml:space="preserve">    text-align: center;</w:t>
      </w:r>
    </w:p>
    <w:p w14:paraId="3955FB17" w14:textId="77777777" w:rsidR="00A20784" w:rsidRDefault="00000000">
      <w:pPr>
        <w:spacing w:after="0" w:line="240" w:lineRule="auto"/>
        <w:ind w:left="144"/>
      </w:pPr>
      <w:r>
        <w:rPr>
          <w:rFonts w:ascii="Consolas" w:hAnsi="Consolas"/>
          <w:sz w:val="15"/>
        </w:rPr>
        <w:t xml:space="preserve">    border: 1px solid #d0dfca;</w:t>
      </w:r>
    </w:p>
    <w:p w14:paraId="328E68EA" w14:textId="77777777" w:rsidR="00A20784" w:rsidRDefault="00000000">
      <w:pPr>
        <w:spacing w:after="0" w:line="240" w:lineRule="auto"/>
        <w:ind w:left="144"/>
      </w:pPr>
      <w:r>
        <w:rPr>
          <w:rFonts w:ascii="Consolas" w:hAnsi="Consolas"/>
          <w:sz w:val="15"/>
        </w:rPr>
        <w:t xml:space="preserve">    border-radius: 10px;</w:t>
      </w:r>
    </w:p>
    <w:p w14:paraId="1C5B9E65" w14:textId="77777777" w:rsidR="00A20784" w:rsidRDefault="00000000">
      <w:pPr>
        <w:spacing w:after="0" w:line="240" w:lineRule="auto"/>
        <w:ind w:left="144"/>
      </w:pPr>
      <w:r>
        <w:rPr>
          <w:rFonts w:ascii="Consolas" w:hAnsi="Consolas"/>
          <w:sz w:val="15"/>
        </w:rPr>
        <w:t xml:space="preserve">    box-shadow: 0 2px 7px #dce7d8;</w:t>
      </w:r>
    </w:p>
    <w:p w14:paraId="01D843D0" w14:textId="77777777" w:rsidR="00A20784" w:rsidRDefault="00000000">
      <w:pPr>
        <w:spacing w:after="0" w:line="240" w:lineRule="auto"/>
        <w:ind w:left="144"/>
      </w:pPr>
      <w:r>
        <w:rPr>
          <w:rFonts w:ascii="Consolas" w:hAnsi="Consolas"/>
          <w:sz w:val="15"/>
        </w:rPr>
        <w:t>}</w:t>
      </w:r>
    </w:p>
    <w:p w14:paraId="60AE421A" w14:textId="77777777" w:rsidR="00A20784" w:rsidRDefault="00000000">
      <w:pPr>
        <w:spacing w:after="0" w:line="240" w:lineRule="auto"/>
        <w:ind w:left="144"/>
      </w:pPr>
      <w:r>
        <w:rPr>
          <w:rFonts w:ascii="Consolas" w:hAnsi="Consolas"/>
          <w:sz w:val="15"/>
        </w:rPr>
        <w:lastRenderedPageBreak/>
        <w:t>.emoji {</w:t>
      </w:r>
    </w:p>
    <w:p w14:paraId="182ABA7D" w14:textId="77777777" w:rsidR="00A20784" w:rsidRDefault="00000000">
      <w:pPr>
        <w:spacing w:after="0" w:line="240" w:lineRule="auto"/>
        <w:ind w:left="144"/>
      </w:pPr>
      <w:r>
        <w:rPr>
          <w:rFonts w:ascii="Consolas" w:hAnsi="Consolas"/>
          <w:sz w:val="15"/>
        </w:rPr>
        <w:t xml:space="preserve">    font-size: 45px;</w:t>
      </w:r>
    </w:p>
    <w:p w14:paraId="3A410C20" w14:textId="77777777" w:rsidR="00A20784" w:rsidRDefault="00000000">
      <w:pPr>
        <w:spacing w:after="0" w:line="240" w:lineRule="auto"/>
        <w:ind w:left="144"/>
      </w:pPr>
      <w:r>
        <w:rPr>
          <w:rFonts w:ascii="Consolas" w:hAnsi="Consolas"/>
          <w:sz w:val="15"/>
        </w:rPr>
        <w:t>}</w:t>
      </w:r>
    </w:p>
    <w:p w14:paraId="6C7B02BC" w14:textId="77777777" w:rsidR="00A20784" w:rsidRDefault="00000000">
      <w:pPr>
        <w:spacing w:after="0" w:line="240" w:lineRule="auto"/>
        <w:ind w:left="144"/>
      </w:pPr>
      <w:r>
        <w:rPr>
          <w:rFonts w:ascii="Consolas" w:hAnsi="Consolas"/>
          <w:sz w:val="15"/>
        </w:rPr>
        <w:t>.product h3 {</w:t>
      </w:r>
    </w:p>
    <w:p w14:paraId="4624E1B4" w14:textId="77777777" w:rsidR="00A20784" w:rsidRDefault="00000000">
      <w:pPr>
        <w:spacing w:after="0" w:line="240" w:lineRule="auto"/>
        <w:ind w:left="144"/>
      </w:pPr>
      <w:r>
        <w:rPr>
          <w:rFonts w:ascii="Consolas" w:hAnsi="Consolas"/>
          <w:sz w:val="15"/>
        </w:rPr>
        <w:t xml:space="preserve">    color: #2e6738;</w:t>
      </w:r>
    </w:p>
    <w:p w14:paraId="0FF39687" w14:textId="77777777" w:rsidR="00A20784" w:rsidRDefault="00000000">
      <w:pPr>
        <w:spacing w:after="0" w:line="240" w:lineRule="auto"/>
        <w:ind w:left="144"/>
      </w:pPr>
      <w:r>
        <w:rPr>
          <w:rFonts w:ascii="Consolas" w:hAnsi="Consolas"/>
          <w:sz w:val="15"/>
        </w:rPr>
        <w:t>}</w:t>
      </w:r>
    </w:p>
    <w:p w14:paraId="0EE26E3F" w14:textId="77777777" w:rsidR="00A20784" w:rsidRDefault="00000000">
      <w:pPr>
        <w:spacing w:after="0" w:line="240" w:lineRule="auto"/>
        <w:ind w:left="144"/>
      </w:pPr>
      <w:r>
        <w:rPr>
          <w:rFonts w:ascii="Consolas" w:hAnsi="Consolas"/>
          <w:sz w:val="15"/>
        </w:rPr>
        <w:t>.price {</w:t>
      </w:r>
    </w:p>
    <w:p w14:paraId="1FAC1904" w14:textId="77777777" w:rsidR="00A20784" w:rsidRDefault="00000000">
      <w:pPr>
        <w:spacing w:after="0" w:line="240" w:lineRule="auto"/>
        <w:ind w:left="144"/>
      </w:pPr>
      <w:r>
        <w:rPr>
          <w:rFonts w:ascii="Consolas" w:hAnsi="Consolas"/>
          <w:sz w:val="15"/>
        </w:rPr>
        <w:t xml:space="preserve">    font-size: 18px;</w:t>
      </w:r>
    </w:p>
    <w:p w14:paraId="284875C9" w14:textId="77777777" w:rsidR="00A20784" w:rsidRDefault="00000000">
      <w:pPr>
        <w:spacing w:after="0" w:line="240" w:lineRule="auto"/>
        <w:ind w:left="144"/>
      </w:pPr>
      <w:r>
        <w:rPr>
          <w:rFonts w:ascii="Consolas" w:hAnsi="Consolas"/>
          <w:sz w:val="15"/>
        </w:rPr>
        <w:t xml:space="preserve">    font-weight: bold;</w:t>
      </w:r>
    </w:p>
    <w:p w14:paraId="7EDB76DC" w14:textId="77777777" w:rsidR="00A20784" w:rsidRDefault="00000000">
      <w:pPr>
        <w:spacing w:after="0" w:line="240" w:lineRule="auto"/>
        <w:ind w:left="144"/>
      </w:pPr>
      <w:r>
        <w:rPr>
          <w:rFonts w:ascii="Consolas" w:hAnsi="Consolas"/>
          <w:sz w:val="15"/>
        </w:rPr>
        <w:t xml:space="preserve">    color: #397443;</w:t>
      </w:r>
    </w:p>
    <w:p w14:paraId="446BC3C4" w14:textId="77777777" w:rsidR="00A20784" w:rsidRDefault="00000000">
      <w:pPr>
        <w:spacing w:after="0" w:line="240" w:lineRule="auto"/>
        <w:ind w:left="144"/>
      </w:pPr>
      <w:r>
        <w:rPr>
          <w:rFonts w:ascii="Consolas" w:hAnsi="Consolas"/>
          <w:sz w:val="15"/>
        </w:rPr>
        <w:t>}</w:t>
      </w:r>
    </w:p>
    <w:p w14:paraId="75421B21" w14:textId="77777777" w:rsidR="00A20784" w:rsidRDefault="00000000">
      <w:pPr>
        <w:spacing w:after="0" w:line="240" w:lineRule="auto"/>
        <w:ind w:left="144"/>
      </w:pPr>
      <w:r>
        <w:rPr>
          <w:rFonts w:ascii="Consolas" w:hAnsi="Consolas"/>
          <w:sz w:val="15"/>
        </w:rPr>
        <w:t>button {</w:t>
      </w:r>
    </w:p>
    <w:p w14:paraId="0417B488" w14:textId="77777777" w:rsidR="00A20784" w:rsidRDefault="00000000">
      <w:pPr>
        <w:spacing w:after="0" w:line="240" w:lineRule="auto"/>
        <w:ind w:left="144"/>
      </w:pPr>
      <w:r>
        <w:rPr>
          <w:rFonts w:ascii="Consolas" w:hAnsi="Consolas"/>
          <w:sz w:val="15"/>
        </w:rPr>
        <w:t xml:space="preserve">    background: #397443;</w:t>
      </w:r>
    </w:p>
    <w:p w14:paraId="1C757C7B" w14:textId="77777777" w:rsidR="00A20784" w:rsidRDefault="00000000">
      <w:pPr>
        <w:spacing w:after="0" w:line="240" w:lineRule="auto"/>
        <w:ind w:left="144"/>
      </w:pPr>
      <w:r>
        <w:rPr>
          <w:rFonts w:ascii="Consolas" w:hAnsi="Consolas"/>
          <w:sz w:val="15"/>
        </w:rPr>
        <w:t xml:space="preserve">    color: white;</w:t>
      </w:r>
    </w:p>
    <w:p w14:paraId="62354190" w14:textId="77777777" w:rsidR="00A20784" w:rsidRDefault="00000000">
      <w:pPr>
        <w:spacing w:after="0" w:line="240" w:lineRule="auto"/>
        <w:ind w:left="144"/>
      </w:pPr>
      <w:r>
        <w:rPr>
          <w:rFonts w:ascii="Consolas" w:hAnsi="Consolas"/>
          <w:sz w:val="15"/>
        </w:rPr>
        <w:t xml:space="preserve">    border: none;</w:t>
      </w:r>
    </w:p>
    <w:p w14:paraId="30212B12" w14:textId="77777777" w:rsidR="00A20784" w:rsidRDefault="00000000">
      <w:pPr>
        <w:spacing w:after="0" w:line="240" w:lineRule="auto"/>
        <w:ind w:left="144"/>
      </w:pPr>
      <w:r>
        <w:rPr>
          <w:rFonts w:ascii="Consolas" w:hAnsi="Consolas"/>
          <w:sz w:val="15"/>
        </w:rPr>
        <w:t xml:space="preserve">    padding: 10px 15px;</w:t>
      </w:r>
    </w:p>
    <w:p w14:paraId="037E31C0" w14:textId="77777777" w:rsidR="00A20784" w:rsidRDefault="00000000">
      <w:pPr>
        <w:spacing w:after="0" w:line="240" w:lineRule="auto"/>
        <w:ind w:left="144"/>
      </w:pPr>
      <w:r>
        <w:rPr>
          <w:rFonts w:ascii="Consolas" w:hAnsi="Consolas"/>
          <w:sz w:val="15"/>
        </w:rPr>
        <w:t xml:space="preserve">    border-radius: 6px;</w:t>
      </w:r>
    </w:p>
    <w:p w14:paraId="1B474EEC" w14:textId="77777777" w:rsidR="00A20784" w:rsidRDefault="00000000">
      <w:pPr>
        <w:spacing w:after="0" w:line="240" w:lineRule="auto"/>
        <w:ind w:left="144"/>
      </w:pPr>
      <w:r>
        <w:rPr>
          <w:rFonts w:ascii="Consolas" w:hAnsi="Consolas"/>
          <w:sz w:val="15"/>
        </w:rPr>
        <w:t xml:space="preserve">    cursor: pointer;</w:t>
      </w:r>
    </w:p>
    <w:p w14:paraId="19AB61BE" w14:textId="77777777" w:rsidR="00A20784" w:rsidRDefault="00000000">
      <w:pPr>
        <w:spacing w:after="0" w:line="240" w:lineRule="auto"/>
        <w:ind w:left="144"/>
      </w:pPr>
      <w:r>
        <w:rPr>
          <w:rFonts w:ascii="Consolas" w:hAnsi="Consolas"/>
          <w:sz w:val="15"/>
        </w:rPr>
        <w:t>}</w:t>
      </w:r>
    </w:p>
    <w:p w14:paraId="5ED17DBA" w14:textId="77777777" w:rsidR="00A20784" w:rsidRDefault="00000000">
      <w:pPr>
        <w:spacing w:after="0" w:line="240" w:lineRule="auto"/>
        <w:ind w:left="144"/>
      </w:pPr>
      <w:r>
        <w:rPr>
          <w:rFonts w:ascii="Consolas" w:hAnsi="Consolas"/>
          <w:sz w:val="15"/>
        </w:rPr>
        <w:t>button:hover {</w:t>
      </w:r>
    </w:p>
    <w:p w14:paraId="25D14241" w14:textId="77777777" w:rsidR="00A20784" w:rsidRDefault="00000000">
      <w:pPr>
        <w:spacing w:after="0" w:line="240" w:lineRule="auto"/>
        <w:ind w:left="144"/>
      </w:pPr>
      <w:r>
        <w:rPr>
          <w:rFonts w:ascii="Consolas" w:hAnsi="Consolas"/>
          <w:sz w:val="15"/>
        </w:rPr>
        <w:t xml:space="preserve">    background: #244e2b;</w:t>
      </w:r>
    </w:p>
    <w:p w14:paraId="67E790DA" w14:textId="77777777" w:rsidR="00A20784" w:rsidRDefault="00000000">
      <w:pPr>
        <w:spacing w:after="0" w:line="240" w:lineRule="auto"/>
        <w:ind w:left="144"/>
      </w:pPr>
      <w:r>
        <w:rPr>
          <w:rFonts w:ascii="Consolas" w:hAnsi="Consolas"/>
          <w:sz w:val="15"/>
        </w:rPr>
        <w:t>}</w:t>
      </w:r>
    </w:p>
    <w:p w14:paraId="39ACE1D9" w14:textId="77777777" w:rsidR="00A20784" w:rsidRDefault="00000000">
      <w:pPr>
        <w:spacing w:after="0" w:line="240" w:lineRule="auto"/>
        <w:ind w:left="144"/>
      </w:pPr>
      <w:r>
        <w:rPr>
          <w:rFonts w:ascii="Consolas" w:hAnsi="Consolas"/>
          <w:sz w:val="15"/>
        </w:rPr>
        <w:t>.message {</w:t>
      </w:r>
    </w:p>
    <w:p w14:paraId="386115D4" w14:textId="77777777" w:rsidR="00A20784" w:rsidRDefault="00000000">
      <w:pPr>
        <w:spacing w:after="0" w:line="240" w:lineRule="auto"/>
        <w:ind w:left="144"/>
      </w:pPr>
      <w:r>
        <w:rPr>
          <w:rFonts w:ascii="Consolas" w:hAnsi="Consolas"/>
          <w:sz w:val="15"/>
        </w:rPr>
        <w:t xml:space="preserve">    color: #216b35;</w:t>
      </w:r>
    </w:p>
    <w:p w14:paraId="7F8F313D" w14:textId="77777777" w:rsidR="00A20784" w:rsidRDefault="00000000">
      <w:pPr>
        <w:spacing w:after="0" w:line="240" w:lineRule="auto"/>
        <w:ind w:left="144"/>
      </w:pPr>
      <w:r>
        <w:rPr>
          <w:rFonts w:ascii="Consolas" w:hAnsi="Consolas"/>
          <w:sz w:val="15"/>
        </w:rPr>
        <w:t xml:space="preserve">    font-weight: bold;</w:t>
      </w:r>
    </w:p>
    <w:p w14:paraId="3360FF73" w14:textId="77777777" w:rsidR="00A20784" w:rsidRDefault="00000000">
      <w:pPr>
        <w:spacing w:after="0" w:line="240" w:lineRule="auto"/>
        <w:ind w:left="144"/>
      </w:pPr>
      <w:r>
        <w:rPr>
          <w:rFonts w:ascii="Consolas" w:hAnsi="Consolas"/>
          <w:sz w:val="15"/>
        </w:rPr>
        <w:t>}</w:t>
      </w:r>
    </w:p>
    <w:p w14:paraId="2B34B638" w14:textId="77777777" w:rsidR="00A20784" w:rsidRDefault="00000000">
      <w:pPr>
        <w:spacing w:after="0" w:line="240" w:lineRule="auto"/>
        <w:ind w:left="144"/>
      </w:pPr>
      <w:r>
        <w:rPr>
          <w:rFonts w:ascii="Consolas" w:hAnsi="Consolas"/>
          <w:sz w:val="15"/>
        </w:rPr>
        <w:t>footer {</w:t>
      </w:r>
    </w:p>
    <w:p w14:paraId="203F5B36" w14:textId="77777777" w:rsidR="00A20784" w:rsidRDefault="00000000">
      <w:pPr>
        <w:spacing w:after="0" w:line="240" w:lineRule="auto"/>
        <w:ind w:left="144"/>
      </w:pPr>
      <w:r>
        <w:rPr>
          <w:rFonts w:ascii="Consolas" w:hAnsi="Consolas"/>
          <w:sz w:val="15"/>
        </w:rPr>
        <w:t xml:space="preserve">    background: #244e2b;</w:t>
      </w:r>
    </w:p>
    <w:p w14:paraId="399AEA6E" w14:textId="77777777" w:rsidR="00A20784" w:rsidRDefault="00000000">
      <w:pPr>
        <w:spacing w:after="0" w:line="240" w:lineRule="auto"/>
        <w:ind w:left="144"/>
      </w:pPr>
      <w:r>
        <w:rPr>
          <w:rFonts w:ascii="Consolas" w:hAnsi="Consolas"/>
          <w:sz w:val="15"/>
        </w:rPr>
        <w:t xml:space="preserve">    color: white;</w:t>
      </w:r>
    </w:p>
    <w:p w14:paraId="07204034" w14:textId="77777777" w:rsidR="00A20784" w:rsidRDefault="00000000">
      <w:pPr>
        <w:spacing w:after="0" w:line="240" w:lineRule="auto"/>
        <w:ind w:left="144"/>
      </w:pPr>
      <w:r>
        <w:rPr>
          <w:rFonts w:ascii="Consolas" w:hAnsi="Consolas"/>
          <w:sz w:val="15"/>
        </w:rPr>
        <w:t xml:space="preserve">    text-align: center;</w:t>
      </w:r>
    </w:p>
    <w:p w14:paraId="7B4BADE1" w14:textId="77777777" w:rsidR="00A20784" w:rsidRDefault="00000000">
      <w:pPr>
        <w:spacing w:after="0" w:line="240" w:lineRule="auto"/>
        <w:ind w:left="144"/>
      </w:pPr>
      <w:r>
        <w:rPr>
          <w:rFonts w:ascii="Consolas" w:hAnsi="Consolas"/>
          <w:sz w:val="15"/>
        </w:rPr>
        <w:t xml:space="preserve">    padding: 14px;</w:t>
      </w:r>
    </w:p>
    <w:p w14:paraId="215A8A46" w14:textId="77777777" w:rsidR="00A20784" w:rsidRDefault="00000000">
      <w:pPr>
        <w:spacing w:after="0" w:line="240" w:lineRule="auto"/>
        <w:ind w:left="144"/>
      </w:pPr>
      <w:r>
        <w:rPr>
          <w:rFonts w:ascii="Consolas" w:hAnsi="Consolas"/>
          <w:sz w:val="15"/>
        </w:rPr>
        <w:t xml:space="preserve">    margin-top: 20px;</w:t>
      </w:r>
    </w:p>
    <w:p w14:paraId="29776AE2" w14:textId="77777777" w:rsidR="00A20784" w:rsidRDefault="00000000">
      <w:pPr>
        <w:spacing w:after="0" w:line="240" w:lineRule="auto"/>
        <w:ind w:left="144"/>
      </w:pPr>
      <w:r>
        <w:rPr>
          <w:rFonts w:ascii="Consolas" w:hAnsi="Consolas"/>
          <w:sz w:val="15"/>
        </w:rPr>
        <w:t>}</w:t>
      </w:r>
    </w:p>
    <w:p w14:paraId="654C3691" w14:textId="77777777" w:rsidR="00A20784" w:rsidRDefault="00000000">
      <w:r>
        <w:br w:type="page"/>
      </w:r>
    </w:p>
    <w:p w14:paraId="37D64A0B" w14:textId="77777777" w:rsidR="00A20784" w:rsidRDefault="00000000">
      <w:r>
        <w:lastRenderedPageBreak/>
        <w:t>File 3: script.js</w:t>
      </w:r>
    </w:p>
    <w:p w14:paraId="32E35B05" w14:textId="77777777" w:rsidR="00A20784" w:rsidRDefault="00000000">
      <w:pPr>
        <w:spacing w:after="0" w:line="240" w:lineRule="auto"/>
        <w:ind w:left="144"/>
      </w:pPr>
      <w:r>
        <w:rPr>
          <w:rFonts w:ascii="Consolas" w:hAnsi="Consolas"/>
          <w:sz w:val="15"/>
        </w:rPr>
        <w:t>function filterProducts() {</w:t>
      </w:r>
    </w:p>
    <w:p w14:paraId="57278C2E" w14:textId="77777777" w:rsidR="00A20784" w:rsidRDefault="00000000">
      <w:pPr>
        <w:spacing w:after="0" w:line="240" w:lineRule="auto"/>
        <w:ind w:left="144"/>
      </w:pPr>
      <w:r>
        <w:rPr>
          <w:rFonts w:ascii="Consolas" w:hAnsi="Consolas"/>
          <w:sz w:val="15"/>
        </w:rPr>
        <w:t xml:space="preserve">    const searchText = document.getElementById("search").value.toLowerCase();</w:t>
      </w:r>
    </w:p>
    <w:p w14:paraId="2339B7D9" w14:textId="77777777" w:rsidR="00A20784" w:rsidRDefault="00000000">
      <w:pPr>
        <w:spacing w:after="0" w:line="240" w:lineRule="auto"/>
        <w:ind w:left="144"/>
      </w:pPr>
      <w:r>
        <w:rPr>
          <w:rFonts w:ascii="Consolas" w:hAnsi="Consolas"/>
          <w:sz w:val="15"/>
        </w:rPr>
        <w:t xml:space="preserve">    const selectedCategory = document.getElementById("category").value;</w:t>
      </w:r>
    </w:p>
    <w:p w14:paraId="784ED253" w14:textId="77777777" w:rsidR="00A20784" w:rsidRDefault="00000000">
      <w:pPr>
        <w:spacing w:after="0" w:line="240" w:lineRule="auto"/>
        <w:ind w:left="144"/>
      </w:pPr>
      <w:r>
        <w:rPr>
          <w:rFonts w:ascii="Consolas" w:hAnsi="Consolas"/>
          <w:sz w:val="15"/>
        </w:rPr>
        <w:t xml:space="preserve">    const products = document.getElementsByClassName("product");</w:t>
      </w:r>
    </w:p>
    <w:p w14:paraId="02E7B9D6" w14:textId="77777777" w:rsidR="00A20784" w:rsidRDefault="00000000">
      <w:pPr>
        <w:spacing w:after="0" w:line="240" w:lineRule="auto"/>
        <w:ind w:left="144"/>
      </w:pPr>
      <w:r>
        <w:rPr>
          <w:rFonts w:ascii="Consolas" w:hAnsi="Consolas"/>
          <w:sz w:val="15"/>
        </w:rPr>
        <w:t xml:space="preserve">    let visibleCount = 0;</w:t>
      </w:r>
    </w:p>
    <w:p w14:paraId="0ED0E7A4" w14:textId="77777777" w:rsidR="00A20784" w:rsidRDefault="00000000">
      <w:pPr>
        <w:spacing w:after="0" w:line="240" w:lineRule="auto"/>
        <w:ind w:left="144"/>
      </w:pPr>
      <w:r>
        <w:rPr>
          <w:rFonts w:ascii="Consolas" w:hAnsi="Consolas"/>
          <w:sz w:val="15"/>
        </w:rPr>
        <w:t xml:space="preserve"> </w:t>
      </w:r>
    </w:p>
    <w:p w14:paraId="7F532816" w14:textId="77777777" w:rsidR="00A20784" w:rsidRDefault="00000000">
      <w:pPr>
        <w:spacing w:after="0" w:line="240" w:lineRule="auto"/>
        <w:ind w:left="144"/>
      </w:pPr>
      <w:r>
        <w:rPr>
          <w:rFonts w:ascii="Consolas" w:hAnsi="Consolas"/>
          <w:sz w:val="15"/>
        </w:rPr>
        <w:t xml:space="preserve">    for (let i = 0; i &lt; products.length; i++) {</w:t>
      </w:r>
    </w:p>
    <w:p w14:paraId="3435DCF6" w14:textId="77777777" w:rsidR="00A20784" w:rsidRDefault="00000000">
      <w:pPr>
        <w:spacing w:after="0" w:line="240" w:lineRule="auto"/>
        <w:ind w:left="144"/>
      </w:pPr>
      <w:r>
        <w:rPr>
          <w:rFonts w:ascii="Consolas" w:hAnsi="Consolas"/>
          <w:sz w:val="15"/>
        </w:rPr>
        <w:t xml:space="preserve">        const name = products[i].dataset.name.toLowerCase();</w:t>
      </w:r>
    </w:p>
    <w:p w14:paraId="116AA4B5" w14:textId="77777777" w:rsidR="00A20784" w:rsidRDefault="00000000">
      <w:pPr>
        <w:spacing w:after="0" w:line="240" w:lineRule="auto"/>
        <w:ind w:left="144"/>
      </w:pPr>
      <w:r>
        <w:rPr>
          <w:rFonts w:ascii="Consolas" w:hAnsi="Consolas"/>
          <w:sz w:val="15"/>
        </w:rPr>
        <w:t xml:space="preserve">        const category = products[i].dataset.category;</w:t>
      </w:r>
    </w:p>
    <w:p w14:paraId="433D7757" w14:textId="77777777" w:rsidR="00A20784" w:rsidRDefault="00000000">
      <w:pPr>
        <w:spacing w:after="0" w:line="240" w:lineRule="auto"/>
        <w:ind w:left="144"/>
      </w:pPr>
      <w:r>
        <w:rPr>
          <w:rFonts w:ascii="Consolas" w:hAnsi="Consolas"/>
          <w:sz w:val="15"/>
        </w:rPr>
        <w:t xml:space="preserve">        const matchesSearch = name.includes(searchText);</w:t>
      </w:r>
    </w:p>
    <w:p w14:paraId="2818184D" w14:textId="77777777" w:rsidR="00A20784" w:rsidRDefault="00000000">
      <w:pPr>
        <w:spacing w:after="0" w:line="240" w:lineRule="auto"/>
        <w:ind w:left="144"/>
      </w:pPr>
      <w:r>
        <w:rPr>
          <w:rFonts w:ascii="Consolas" w:hAnsi="Consolas"/>
          <w:sz w:val="15"/>
        </w:rPr>
        <w:t xml:space="preserve">        const matchesCategory =</w:t>
      </w:r>
    </w:p>
    <w:p w14:paraId="3F6917B1" w14:textId="77777777" w:rsidR="00A20784" w:rsidRDefault="00000000">
      <w:pPr>
        <w:spacing w:after="0" w:line="240" w:lineRule="auto"/>
        <w:ind w:left="144"/>
      </w:pPr>
      <w:r>
        <w:rPr>
          <w:rFonts w:ascii="Consolas" w:hAnsi="Consolas"/>
          <w:sz w:val="15"/>
        </w:rPr>
        <w:t xml:space="preserve">            selectedCategory === "all" || category === selectedCategory;</w:t>
      </w:r>
    </w:p>
    <w:p w14:paraId="3DBEB359" w14:textId="77777777" w:rsidR="00A20784" w:rsidRDefault="00000000">
      <w:pPr>
        <w:spacing w:after="0" w:line="240" w:lineRule="auto"/>
        <w:ind w:left="144"/>
      </w:pPr>
      <w:r>
        <w:rPr>
          <w:rFonts w:ascii="Consolas" w:hAnsi="Consolas"/>
          <w:sz w:val="15"/>
        </w:rPr>
        <w:t xml:space="preserve"> </w:t>
      </w:r>
    </w:p>
    <w:p w14:paraId="57F33333" w14:textId="77777777" w:rsidR="00A20784" w:rsidRDefault="00000000">
      <w:pPr>
        <w:spacing w:after="0" w:line="240" w:lineRule="auto"/>
        <w:ind w:left="144"/>
      </w:pPr>
      <w:r>
        <w:rPr>
          <w:rFonts w:ascii="Consolas" w:hAnsi="Consolas"/>
          <w:sz w:val="15"/>
        </w:rPr>
        <w:t xml:space="preserve">        if (matchesSearch &amp;&amp; matchesCategory) {</w:t>
      </w:r>
    </w:p>
    <w:p w14:paraId="28000B83" w14:textId="77777777" w:rsidR="00A20784" w:rsidRDefault="00000000">
      <w:pPr>
        <w:spacing w:after="0" w:line="240" w:lineRule="auto"/>
        <w:ind w:left="144"/>
      </w:pPr>
      <w:r>
        <w:rPr>
          <w:rFonts w:ascii="Consolas" w:hAnsi="Consolas"/>
          <w:sz w:val="15"/>
        </w:rPr>
        <w:t xml:space="preserve">            products[i].style.display = "block";</w:t>
      </w:r>
    </w:p>
    <w:p w14:paraId="24C66E38" w14:textId="77777777" w:rsidR="00A20784" w:rsidRDefault="00000000">
      <w:pPr>
        <w:spacing w:after="0" w:line="240" w:lineRule="auto"/>
        <w:ind w:left="144"/>
      </w:pPr>
      <w:r>
        <w:rPr>
          <w:rFonts w:ascii="Consolas" w:hAnsi="Consolas"/>
          <w:sz w:val="15"/>
        </w:rPr>
        <w:t xml:space="preserve">            visibleCount++;</w:t>
      </w:r>
    </w:p>
    <w:p w14:paraId="6B7F14B6" w14:textId="77777777" w:rsidR="00A20784" w:rsidRDefault="00000000">
      <w:pPr>
        <w:spacing w:after="0" w:line="240" w:lineRule="auto"/>
        <w:ind w:left="144"/>
      </w:pPr>
      <w:r>
        <w:rPr>
          <w:rFonts w:ascii="Consolas" w:hAnsi="Consolas"/>
          <w:sz w:val="15"/>
        </w:rPr>
        <w:t xml:space="preserve">        } else {</w:t>
      </w:r>
    </w:p>
    <w:p w14:paraId="054A7711" w14:textId="77777777" w:rsidR="00A20784" w:rsidRDefault="00000000">
      <w:pPr>
        <w:spacing w:after="0" w:line="240" w:lineRule="auto"/>
        <w:ind w:left="144"/>
      </w:pPr>
      <w:r>
        <w:rPr>
          <w:rFonts w:ascii="Consolas" w:hAnsi="Consolas"/>
          <w:sz w:val="15"/>
        </w:rPr>
        <w:t xml:space="preserve">            products[i].style.display = "none";</w:t>
      </w:r>
    </w:p>
    <w:p w14:paraId="14C67EDA" w14:textId="77777777" w:rsidR="00A20784" w:rsidRDefault="00000000">
      <w:pPr>
        <w:spacing w:after="0" w:line="240" w:lineRule="auto"/>
        <w:ind w:left="144"/>
      </w:pPr>
      <w:r>
        <w:rPr>
          <w:rFonts w:ascii="Consolas" w:hAnsi="Consolas"/>
          <w:sz w:val="15"/>
        </w:rPr>
        <w:t xml:space="preserve">        }</w:t>
      </w:r>
    </w:p>
    <w:p w14:paraId="1DFD231A" w14:textId="77777777" w:rsidR="00A20784" w:rsidRDefault="00000000">
      <w:pPr>
        <w:spacing w:after="0" w:line="240" w:lineRule="auto"/>
        <w:ind w:left="144"/>
      </w:pPr>
      <w:r>
        <w:rPr>
          <w:rFonts w:ascii="Consolas" w:hAnsi="Consolas"/>
          <w:sz w:val="15"/>
        </w:rPr>
        <w:t xml:space="preserve">    }</w:t>
      </w:r>
    </w:p>
    <w:p w14:paraId="13384EE0" w14:textId="77777777" w:rsidR="00A20784" w:rsidRDefault="00000000">
      <w:pPr>
        <w:spacing w:after="0" w:line="240" w:lineRule="auto"/>
        <w:ind w:left="144"/>
      </w:pPr>
      <w:r>
        <w:rPr>
          <w:rFonts w:ascii="Consolas" w:hAnsi="Consolas"/>
          <w:sz w:val="15"/>
        </w:rPr>
        <w:t xml:space="preserve"> </w:t>
      </w:r>
    </w:p>
    <w:p w14:paraId="7236A437" w14:textId="77777777" w:rsidR="00A20784" w:rsidRDefault="00000000">
      <w:pPr>
        <w:spacing w:after="0" w:line="240" w:lineRule="auto"/>
        <w:ind w:left="144"/>
      </w:pPr>
      <w:r>
        <w:rPr>
          <w:rFonts w:ascii="Consolas" w:hAnsi="Consolas"/>
          <w:sz w:val="15"/>
        </w:rPr>
        <w:t xml:space="preserve">    document.getElementById("message").textContent =</w:t>
      </w:r>
    </w:p>
    <w:p w14:paraId="3546BEB4" w14:textId="77777777" w:rsidR="00A20784" w:rsidRDefault="00000000">
      <w:pPr>
        <w:spacing w:after="0" w:line="240" w:lineRule="auto"/>
        <w:ind w:left="144"/>
      </w:pPr>
      <w:r>
        <w:rPr>
          <w:rFonts w:ascii="Consolas" w:hAnsi="Consolas"/>
          <w:sz w:val="15"/>
        </w:rPr>
        <w:t xml:space="preserve">        visibleCount === 0 ? "No products found. Try another search." : "";</w:t>
      </w:r>
    </w:p>
    <w:p w14:paraId="760EC871" w14:textId="77777777" w:rsidR="00A20784" w:rsidRDefault="00000000">
      <w:pPr>
        <w:spacing w:after="0" w:line="240" w:lineRule="auto"/>
        <w:ind w:left="144"/>
      </w:pPr>
      <w:r>
        <w:rPr>
          <w:rFonts w:ascii="Consolas" w:hAnsi="Consolas"/>
          <w:sz w:val="15"/>
        </w:rPr>
        <w:t>}</w:t>
      </w:r>
    </w:p>
    <w:p w14:paraId="302C9B13" w14:textId="77777777" w:rsidR="00A20784" w:rsidRDefault="00000000">
      <w:pPr>
        <w:spacing w:after="0" w:line="240" w:lineRule="auto"/>
        <w:ind w:left="144"/>
      </w:pPr>
      <w:r>
        <w:rPr>
          <w:rFonts w:ascii="Consolas" w:hAnsi="Consolas"/>
          <w:sz w:val="15"/>
        </w:rPr>
        <w:t xml:space="preserve"> </w:t>
      </w:r>
    </w:p>
    <w:p w14:paraId="3A4603D7" w14:textId="77777777" w:rsidR="00A20784" w:rsidRDefault="00000000">
      <w:pPr>
        <w:spacing w:after="0" w:line="240" w:lineRule="auto"/>
        <w:ind w:left="144"/>
      </w:pPr>
      <w:r>
        <w:rPr>
          <w:rFonts w:ascii="Consolas" w:hAnsi="Consolas"/>
          <w:sz w:val="15"/>
        </w:rPr>
        <w:t>let cartCount = 0;</w:t>
      </w:r>
    </w:p>
    <w:p w14:paraId="2B0E2413" w14:textId="77777777" w:rsidR="00A20784" w:rsidRDefault="00000000">
      <w:pPr>
        <w:spacing w:after="0" w:line="240" w:lineRule="auto"/>
        <w:ind w:left="144"/>
      </w:pPr>
      <w:r>
        <w:rPr>
          <w:rFonts w:ascii="Consolas" w:hAnsi="Consolas"/>
          <w:sz w:val="15"/>
        </w:rPr>
        <w:t>let cartTotal = 0;</w:t>
      </w:r>
    </w:p>
    <w:p w14:paraId="588AC5FE" w14:textId="77777777" w:rsidR="00A20784" w:rsidRDefault="00000000">
      <w:pPr>
        <w:spacing w:after="0" w:line="240" w:lineRule="auto"/>
        <w:ind w:left="144"/>
      </w:pPr>
      <w:r>
        <w:rPr>
          <w:rFonts w:ascii="Consolas" w:hAnsi="Consolas"/>
          <w:sz w:val="15"/>
        </w:rPr>
        <w:t xml:space="preserve"> </w:t>
      </w:r>
    </w:p>
    <w:p w14:paraId="5EDA79FD" w14:textId="77777777" w:rsidR="00A20784" w:rsidRDefault="00000000">
      <w:pPr>
        <w:spacing w:after="0" w:line="240" w:lineRule="auto"/>
        <w:ind w:left="144"/>
      </w:pPr>
      <w:r>
        <w:rPr>
          <w:rFonts w:ascii="Consolas" w:hAnsi="Consolas"/>
          <w:sz w:val="15"/>
        </w:rPr>
        <w:t>function addToCart(productName, price) {</w:t>
      </w:r>
    </w:p>
    <w:p w14:paraId="7E86BB25" w14:textId="77777777" w:rsidR="00A20784" w:rsidRDefault="00000000">
      <w:pPr>
        <w:spacing w:after="0" w:line="240" w:lineRule="auto"/>
        <w:ind w:left="144"/>
      </w:pPr>
      <w:r>
        <w:rPr>
          <w:rFonts w:ascii="Consolas" w:hAnsi="Consolas"/>
          <w:sz w:val="15"/>
        </w:rPr>
        <w:t xml:space="preserve">    cartCount++;</w:t>
      </w:r>
    </w:p>
    <w:p w14:paraId="11C66B49" w14:textId="77777777" w:rsidR="00A20784" w:rsidRDefault="00000000">
      <w:pPr>
        <w:spacing w:after="0" w:line="240" w:lineRule="auto"/>
        <w:ind w:left="144"/>
      </w:pPr>
      <w:r>
        <w:rPr>
          <w:rFonts w:ascii="Consolas" w:hAnsi="Consolas"/>
          <w:sz w:val="15"/>
        </w:rPr>
        <w:t xml:space="preserve">    cartTotal += price;</w:t>
      </w:r>
    </w:p>
    <w:p w14:paraId="040E9847" w14:textId="77777777" w:rsidR="00A20784" w:rsidRDefault="00000000">
      <w:pPr>
        <w:spacing w:after="0" w:line="240" w:lineRule="auto"/>
        <w:ind w:left="144"/>
      </w:pPr>
      <w:r>
        <w:rPr>
          <w:rFonts w:ascii="Consolas" w:hAnsi="Consolas"/>
          <w:sz w:val="15"/>
        </w:rPr>
        <w:t xml:space="preserve"> </w:t>
      </w:r>
    </w:p>
    <w:p w14:paraId="3EF49D95" w14:textId="77777777" w:rsidR="00A20784" w:rsidRDefault="00000000">
      <w:pPr>
        <w:spacing w:after="0" w:line="240" w:lineRule="auto"/>
        <w:ind w:left="144"/>
      </w:pPr>
      <w:r>
        <w:rPr>
          <w:rFonts w:ascii="Consolas" w:hAnsi="Consolas"/>
          <w:sz w:val="15"/>
        </w:rPr>
        <w:t xml:space="preserve">    document.getElementById("cart-count").textContent = cartCount;</w:t>
      </w:r>
    </w:p>
    <w:p w14:paraId="494E2309" w14:textId="77777777" w:rsidR="00A20784" w:rsidRDefault="00000000">
      <w:pPr>
        <w:spacing w:after="0" w:line="240" w:lineRule="auto"/>
        <w:ind w:left="144"/>
      </w:pPr>
      <w:r>
        <w:rPr>
          <w:rFonts w:ascii="Consolas" w:hAnsi="Consolas"/>
          <w:sz w:val="15"/>
        </w:rPr>
        <w:t xml:space="preserve">    document.getElementById("cart-total").textContent = cartTotal;</w:t>
      </w:r>
    </w:p>
    <w:p w14:paraId="55A2FC2A" w14:textId="77777777" w:rsidR="00A20784" w:rsidRDefault="00000000">
      <w:pPr>
        <w:spacing w:after="0" w:line="240" w:lineRule="auto"/>
        <w:ind w:left="144"/>
      </w:pPr>
      <w:r>
        <w:rPr>
          <w:rFonts w:ascii="Consolas" w:hAnsi="Consolas"/>
          <w:sz w:val="15"/>
        </w:rPr>
        <w:t xml:space="preserve">    document.getElementById("message").textContent =</w:t>
      </w:r>
    </w:p>
    <w:p w14:paraId="68B0C6AD" w14:textId="77777777" w:rsidR="00A20784" w:rsidRDefault="00000000">
      <w:pPr>
        <w:spacing w:after="0" w:line="240" w:lineRule="auto"/>
        <w:ind w:left="144"/>
      </w:pPr>
      <w:r>
        <w:rPr>
          <w:rFonts w:ascii="Consolas" w:hAnsi="Consolas"/>
          <w:sz w:val="15"/>
        </w:rPr>
        <w:t xml:space="preserve">        productName + " added to your cart!";</w:t>
      </w:r>
    </w:p>
    <w:p w14:paraId="60C2B882" w14:textId="77777777" w:rsidR="00A20784" w:rsidRDefault="00000000">
      <w:pPr>
        <w:spacing w:after="0" w:line="240" w:lineRule="auto"/>
        <w:ind w:left="144"/>
      </w:pPr>
      <w:r>
        <w:rPr>
          <w:rFonts w:ascii="Consolas" w:hAnsi="Consolas"/>
          <w:sz w:val="15"/>
        </w:rPr>
        <w:t>}</w:t>
      </w:r>
    </w:p>
    <w:p w14:paraId="292D2F04" w14:textId="77777777" w:rsidR="00A20784" w:rsidRDefault="00000000">
      <w:pPr>
        <w:rPr>
          <w:b/>
          <w:sz w:val="24"/>
        </w:rPr>
      </w:pPr>
      <w:r>
        <w:rPr>
          <w:b/>
          <w:sz w:val="24"/>
        </w:rPr>
        <w:t>5. OUTPUT</w:t>
      </w:r>
    </w:p>
    <w:p w14:paraId="0FB11921" w14:textId="2E3F025F" w:rsidR="00310A41" w:rsidRDefault="00310A41">
      <w:r w:rsidRPr="00310A41">
        <w:drawing>
          <wp:inline distT="0" distB="0" distL="0" distR="0" wp14:anchorId="424AB514" wp14:editId="1BD8473F">
            <wp:extent cx="6309360" cy="2489200"/>
            <wp:effectExtent l="0" t="0" r="0" b="6350"/>
            <wp:docPr id="76180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01048" name=""/>
                    <pic:cNvPicPr/>
                  </pic:nvPicPr>
                  <pic:blipFill>
                    <a:blip r:embed="rId6"/>
                    <a:stretch>
                      <a:fillRect/>
                    </a:stretch>
                  </pic:blipFill>
                  <pic:spPr>
                    <a:xfrm>
                      <a:off x="0" y="0"/>
                      <a:ext cx="6309360" cy="2489200"/>
                    </a:xfrm>
                    <a:prstGeom prst="rect">
                      <a:avLst/>
                    </a:prstGeom>
                  </pic:spPr>
                </pic:pic>
              </a:graphicData>
            </a:graphic>
          </wp:inline>
        </w:drawing>
      </w:r>
    </w:p>
    <w:p w14:paraId="36078A34" w14:textId="77777777" w:rsidR="00A20784" w:rsidRDefault="00000000">
      <w:r>
        <w:rPr>
          <w:b/>
          <w:sz w:val="24"/>
        </w:rPr>
        <w:t>6. RESULT</w:t>
      </w:r>
    </w:p>
    <w:p w14:paraId="5A4DD02B" w14:textId="77777777" w:rsidR="00A20784" w:rsidRDefault="00000000">
      <w:r>
        <w:t>The AgriMart agricultural shopping webpage was created successfully using HTML, CSS, and JavaScript. It displays agricultural products, supports searching and category filtering, and updates the shopping cart count and total price dynamically. This is a front-end demonstration; real registration, OTP, farmer product management, order tracking, shipping updates, wallet management, and secure payments require backend services and suitable integrations.</w:t>
      </w:r>
    </w:p>
    <w:sectPr w:rsidR="00A2078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094248">
    <w:abstractNumId w:val="8"/>
  </w:num>
  <w:num w:numId="2" w16cid:durableId="388840805">
    <w:abstractNumId w:val="6"/>
  </w:num>
  <w:num w:numId="3" w16cid:durableId="2068607765">
    <w:abstractNumId w:val="5"/>
  </w:num>
  <w:num w:numId="4" w16cid:durableId="437987038">
    <w:abstractNumId w:val="4"/>
  </w:num>
  <w:num w:numId="5" w16cid:durableId="178593238">
    <w:abstractNumId w:val="7"/>
  </w:num>
  <w:num w:numId="6" w16cid:durableId="1328053246">
    <w:abstractNumId w:val="3"/>
  </w:num>
  <w:num w:numId="7" w16cid:durableId="1207647853">
    <w:abstractNumId w:val="2"/>
  </w:num>
  <w:num w:numId="8" w16cid:durableId="596982063">
    <w:abstractNumId w:val="1"/>
  </w:num>
  <w:num w:numId="9" w16cid:durableId="441657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0A41"/>
    <w:rsid w:val="00326F90"/>
    <w:rsid w:val="005C2E17"/>
    <w:rsid w:val="00A207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D442D"/>
  <w14:defaultImageDpi w14:val="300"/>
  <w15:docId w15:val="{58708C0F-0BED-4C93-B601-F3ECEE251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sashank p</cp:lastModifiedBy>
  <cp:revision>2</cp:revision>
  <dcterms:created xsi:type="dcterms:W3CDTF">2026-10-27T05:22:00Z</dcterms:created>
  <dcterms:modified xsi:type="dcterms:W3CDTF">2026-10-27T05:22:00Z</dcterms:modified>
  <cp:category/>
</cp:coreProperties>
</file>