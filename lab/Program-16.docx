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ACA6" w14:textId="77777777" w:rsidR="0073093E" w:rsidRDefault="00000000">
      <w:pPr>
        <w:jc w:val="center"/>
      </w:pPr>
      <w:r>
        <w:rPr>
          <w:b/>
          <w:sz w:val="30"/>
        </w:rPr>
        <w:t>INTERNET PROGRAMMING LAB EXPERIMENTS</w:t>
      </w:r>
    </w:p>
    <w:p w14:paraId="45D069B2" w14:textId="24B15E44" w:rsidR="0073093E" w:rsidRDefault="00000000">
      <w:r>
        <w:t xml:space="preserve">Name: </w:t>
      </w:r>
      <w:proofErr w:type="spellStart"/>
      <w:r w:rsidR="005D5992">
        <w:t>P.Ranjithkumar</w:t>
      </w:r>
      <w:proofErr w:type="spellEnd"/>
    </w:p>
    <w:p w14:paraId="6773A236" w14:textId="49D89114" w:rsidR="0073093E" w:rsidRDefault="00000000">
      <w:r>
        <w:t xml:space="preserve">Reg: </w:t>
      </w:r>
      <w:r w:rsidR="005D5992">
        <w:t>192411119</w:t>
      </w:r>
    </w:p>
    <w:p w14:paraId="5A22D592" w14:textId="14B6975F" w:rsidR="0073093E" w:rsidRDefault="00000000">
      <w:r>
        <w:t xml:space="preserve">Course code: </w:t>
      </w:r>
      <w:r w:rsidR="005D5992">
        <w:t>CSA4304</w:t>
      </w:r>
    </w:p>
    <w:p w14:paraId="056827B8" w14:textId="77777777" w:rsidR="0073093E" w:rsidRDefault="0073093E"/>
    <w:p w14:paraId="07C883FB" w14:textId="77777777" w:rsidR="0073093E" w:rsidRDefault="00000000">
      <w:pPr>
        <w:jc w:val="center"/>
      </w:pPr>
      <w:r>
        <w:rPr>
          <w:b/>
          <w:sz w:val="26"/>
        </w:rPr>
        <w:t>Experiment: ComplainEase – Online Complaint Management System</w:t>
      </w:r>
    </w:p>
    <w:p w14:paraId="327BE843" w14:textId="77777777" w:rsidR="0073093E" w:rsidRDefault="00000000">
      <w:r>
        <w:rPr>
          <w:b/>
          <w:sz w:val="24"/>
        </w:rPr>
        <w:t>1. AIM</w:t>
      </w:r>
    </w:p>
    <w:p w14:paraId="568A0F08" w14:textId="77777777" w:rsidR="0073093E" w:rsidRDefault="00000000">
      <w:r>
        <w:t>To design and develop a simple ComplainEase complaint management webpage using HTML, CSS, and JavaScript to submit complaints, select complaint categories, view complaint status, and display a sample complaint dashboard.</w:t>
      </w:r>
    </w:p>
    <w:p w14:paraId="096F84B2" w14:textId="77777777" w:rsidR="0073093E" w:rsidRDefault="00000000">
      <w:r>
        <w:rPr>
          <w:b/>
          <w:sz w:val="24"/>
        </w:rPr>
        <w:t>2. TOOL</w:t>
      </w:r>
    </w:p>
    <w:p w14:paraId="16424B87" w14:textId="77777777" w:rsidR="0073093E" w:rsidRDefault="00000000">
      <w:pPr>
        <w:pStyle w:val="ListBullet"/>
      </w:pPr>
      <w:r>
        <w:t>Visual Studio Code</w:t>
      </w:r>
    </w:p>
    <w:p w14:paraId="085829A0" w14:textId="77777777" w:rsidR="0073093E" w:rsidRDefault="00000000">
      <w:pPr>
        <w:pStyle w:val="ListBullet"/>
      </w:pPr>
      <w:r>
        <w:t>Web Browser</w:t>
      </w:r>
    </w:p>
    <w:p w14:paraId="39419FB7" w14:textId="77777777" w:rsidR="0073093E" w:rsidRDefault="00000000">
      <w:pPr>
        <w:pStyle w:val="ListBullet"/>
      </w:pPr>
      <w:r>
        <w:t>HTML</w:t>
      </w:r>
    </w:p>
    <w:p w14:paraId="2598F8FD" w14:textId="77777777" w:rsidR="0073093E" w:rsidRDefault="00000000">
      <w:pPr>
        <w:pStyle w:val="ListBullet"/>
      </w:pPr>
      <w:r>
        <w:t>CSS</w:t>
      </w:r>
    </w:p>
    <w:p w14:paraId="7894BCA7" w14:textId="77777777" w:rsidR="0073093E" w:rsidRDefault="00000000">
      <w:pPr>
        <w:pStyle w:val="ListBullet"/>
      </w:pPr>
      <w:r>
        <w:t>JavaScript</w:t>
      </w:r>
    </w:p>
    <w:p w14:paraId="7D163C17" w14:textId="77777777" w:rsidR="0073093E" w:rsidRDefault="00000000">
      <w:r>
        <w:rPr>
          <w:b/>
          <w:sz w:val="24"/>
        </w:rPr>
        <w:t>3. ALGORITHM</w:t>
      </w:r>
    </w:p>
    <w:p w14:paraId="590C2E13" w14:textId="77777777" w:rsidR="0073093E" w:rsidRDefault="00000000">
      <w:r>
        <w:t>1. Start the program.</w:t>
      </w:r>
    </w:p>
    <w:p w14:paraId="43506226" w14:textId="77777777" w:rsidR="0073093E" w:rsidRDefault="00000000">
      <w:r>
        <w:t>2. Create the webpage structure using HTML.</w:t>
      </w:r>
    </w:p>
    <w:p w14:paraId="7DD21E13" w14:textId="77777777" w:rsidR="0073093E" w:rsidRDefault="00000000">
      <w:r>
        <w:t>3. Apply styles to the webpage using CSS.</w:t>
      </w:r>
    </w:p>
    <w:p w14:paraId="00D8A9AE" w14:textId="77777777" w:rsidR="0073093E" w:rsidRDefault="00000000">
      <w:r>
        <w:t>4. Create a complaint form with name, category, location, and description fields.</w:t>
      </w:r>
    </w:p>
    <w:p w14:paraId="12F2258C" w14:textId="77777777" w:rsidR="0073093E" w:rsidRDefault="00000000">
      <w:r>
        <w:t>5. Allow users to submit a complaint.</w:t>
      </w:r>
    </w:p>
    <w:p w14:paraId="6E971B36" w14:textId="77777777" w:rsidR="0073093E" w:rsidRDefault="00000000">
      <w:r>
        <w:t>6. Use JavaScript to validate the form and generate a sample complaint ID.</w:t>
      </w:r>
    </w:p>
    <w:p w14:paraId="35FBEA88" w14:textId="77777777" w:rsidR="0073093E" w:rsidRDefault="00000000">
      <w:r>
        <w:t>7. Display submitted complaints in the complaint history table.</w:t>
      </w:r>
    </w:p>
    <w:p w14:paraId="1C6121AD" w14:textId="77777777" w:rsidR="0073093E" w:rsidRDefault="00000000">
      <w:r>
        <w:t>8. Allow users to search complaints and view their current status.</w:t>
      </w:r>
    </w:p>
    <w:p w14:paraId="55559B26" w14:textId="77777777" w:rsidR="0073093E" w:rsidRDefault="00000000">
      <w:r>
        <w:t>9. Display sample officer and administrator contact information.</w:t>
      </w:r>
    </w:p>
    <w:p w14:paraId="502DEE93" w14:textId="77777777" w:rsidR="0073093E" w:rsidRDefault="00000000">
      <w:r>
        <w:t>10. Stop the program.</w:t>
      </w:r>
    </w:p>
    <w:p w14:paraId="0D265B37" w14:textId="77777777" w:rsidR="0073093E" w:rsidRDefault="00000000">
      <w:r>
        <w:rPr>
          <w:b/>
          <w:sz w:val="24"/>
        </w:rPr>
        <w:t>4. PROGRAM</w:t>
      </w:r>
    </w:p>
    <w:p w14:paraId="13861058" w14:textId="77777777" w:rsidR="0073093E" w:rsidRDefault="00000000">
      <w:r>
        <w:t>File 1: index.html</w:t>
      </w:r>
    </w:p>
    <w:p w14:paraId="192DBEC3" w14:textId="77777777" w:rsidR="0073093E" w:rsidRDefault="00000000">
      <w:pPr>
        <w:spacing w:after="0" w:line="240" w:lineRule="auto"/>
        <w:ind w:left="144"/>
      </w:pPr>
      <w:r>
        <w:rPr>
          <w:rFonts w:ascii="Consolas" w:hAnsi="Consolas"/>
          <w:sz w:val="15"/>
        </w:rPr>
        <w:t>&lt;!DOCTYPE html&gt;</w:t>
      </w:r>
    </w:p>
    <w:p w14:paraId="0AFBFA90" w14:textId="77777777" w:rsidR="0073093E" w:rsidRDefault="00000000">
      <w:pPr>
        <w:spacing w:after="0" w:line="240" w:lineRule="auto"/>
        <w:ind w:left="144"/>
      </w:pPr>
      <w:r>
        <w:rPr>
          <w:rFonts w:ascii="Consolas" w:hAnsi="Consolas"/>
          <w:sz w:val="15"/>
        </w:rPr>
        <w:t>&lt;html lang="en"&gt;</w:t>
      </w:r>
    </w:p>
    <w:p w14:paraId="7FC810DE" w14:textId="77777777" w:rsidR="0073093E" w:rsidRDefault="00000000">
      <w:pPr>
        <w:spacing w:after="0" w:line="240" w:lineRule="auto"/>
        <w:ind w:left="144"/>
      </w:pPr>
      <w:r>
        <w:rPr>
          <w:rFonts w:ascii="Consolas" w:hAnsi="Consolas"/>
          <w:sz w:val="15"/>
        </w:rPr>
        <w:t>&lt;head&gt;</w:t>
      </w:r>
    </w:p>
    <w:p w14:paraId="393C1B72" w14:textId="77777777" w:rsidR="0073093E" w:rsidRDefault="00000000">
      <w:pPr>
        <w:spacing w:after="0" w:line="240" w:lineRule="auto"/>
        <w:ind w:left="144"/>
      </w:pPr>
      <w:r>
        <w:rPr>
          <w:rFonts w:ascii="Consolas" w:hAnsi="Consolas"/>
          <w:sz w:val="15"/>
        </w:rPr>
        <w:t xml:space="preserve">    &lt;meta charset="UTF-8"&gt;</w:t>
      </w:r>
    </w:p>
    <w:p w14:paraId="51F5B590" w14:textId="77777777" w:rsidR="0073093E" w:rsidRDefault="00000000">
      <w:pPr>
        <w:spacing w:after="0" w:line="240" w:lineRule="auto"/>
        <w:ind w:left="144"/>
      </w:pPr>
      <w:r>
        <w:rPr>
          <w:rFonts w:ascii="Consolas" w:hAnsi="Consolas"/>
          <w:sz w:val="15"/>
        </w:rPr>
        <w:t xml:space="preserve">    &lt;meta name="viewport" content="width=device-width, initial-scale=1.0"&gt;</w:t>
      </w:r>
    </w:p>
    <w:p w14:paraId="5A432449" w14:textId="77777777" w:rsidR="0073093E" w:rsidRDefault="00000000">
      <w:pPr>
        <w:spacing w:after="0" w:line="240" w:lineRule="auto"/>
        <w:ind w:left="144"/>
      </w:pPr>
      <w:r>
        <w:rPr>
          <w:rFonts w:ascii="Consolas" w:hAnsi="Consolas"/>
          <w:sz w:val="15"/>
        </w:rPr>
        <w:t xml:space="preserve">    &lt;title&gt;ComplainEase - Complaint Management&lt;/title&gt;</w:t>
      </w:r>
    </w:p>
    <w:p w14:paraId="5CD3EF97" w14:textId="77777777" w:rsidR="0073093E" w:rsidRDefault="00000000">
      <w:pPr>
        <w:spacing w:after="0" w:line="240" w:lineRule="auto"/>
        <w:ind w:left="144"/>
      </w:pPr>
      <w:r>
        <w:rPr>
          <w:rFonts w:ascii="Consolas" w:hAnsi="Consolas"/>
          <w:sz w:val="15"/>
        </w:rPr>
        <w:t xml:space="preserve">    &lt;link rel="stylesheet" href="style.css"&gt;</w:t>
      </w:r>
    </w:p>
    <w:p w14:paraId="499B6359" w14:textId="77777777" w:rsidR="0073093E" w:rsidRDefault="00000000">
      <w:pPr>
        <w:spacing w:after="0" w:line="240" w:lineRule="auto"/>
        <w:ind w:left="144"/>
      </w:pPr>
      <w:r>
        <w:rPr>
          <w:rFonts w:ascii="Consolas" w:hAnsi="Consolas"/>
          <w:sz w:val="15"/>
        </w:rPr>
        <w:t>&lt;/head&gt;</w:t>
      </w:r>
    </w:p>
    <w:p w14:paraId="693F31F5" w14:textId="77777777" w:rsidR="0073093E" w:rsidRDefault="00000000">
      <w:pPr>
        <w:spacing w:after="0" w:line="240" w:lineRule="auto"/>
        <w:ind w:left="144"/>
      </w:pPr>
      <w:r>
        <w:rPr>
          <w:rFonts w:ascii="Consolas" w:hAnsi="Consolas"/>
          <w:sz w:val="15"/>
        </w:rPr>
        <w:t>&lt;body&gt;</w:t>
      </w:r>
    </w:p>
    <w:p w14:paraId="386C8209" w14:textId="77777777" w:rsidR="0073093E" w:rsidRDefault="00000000">
      <w:pPr>
        <w:spacing w:after="0" w:line="240" w:lineRule="auto"/>
        <w:ind w:left="144"/>
      </w:pPr>
      <w:r>
        <w:rPr>
          <w:rFonts w:ascii="Consolas" w:hAnsi="Consolas"/>
          <w:sz w:val="15"/>
        </w:rPr>
        <w:t xml:space="preserve">    &lt;header&gt;</w:t>
      </w:r>
    </w:p>
    <w:p w14:paraId="35C55AAD" w14:textId="77777777" w:rsidR="0073093E" w:rsidRDefault="00000000">
      <w:pPr>
        <w:spacing w:after="0" w:line="240" w:lineRule="auto"/>
        <w:ind w:left="144"/>
      </w:pPr>
      <w:r>
        <w:rPr>
          <w:rFonts w:ascii="Consolas" w:hAnsi="Consolas"/>
          <w:sz w:val="15"/>
        </w:rPr>
        <w:t xml:space="preserve">        &lt;h1&gt;📢 ComplainEase&lt;/h1&gt;</w:t>
      </w:r>
    </w:p>
    <w:p w14:paraId="6F347CA8" w14:textId="77777777" w:rsidR="0073093E" w:rsidRDefault="00000000">
      <w:pPr>
        <w:spacing w:after="0" w:line="240" w:lineRule="auto"/>
        <w:ind w:left="144"/>
      </w:pPr>
      <w:r>
        <w:rPr>
          <w:rFonts w:ascii="Consolas" w:hAnsi="Consolas"/>
          <w:sz w:val="15"/>
        </w:rPr>
        <w:t xml:space="preserve">        &lt;p&gt;Raise your voice. Track your complaint. Get a resolution.&lt;/p&gt;</w:t>
      </w:r>
    </w:p>
    <w:p w14:paraId="4B9F22C1" w14:textId="77777777" w:rsidR="0073093E" w:rsidRDefault="00000000">
      <w:pPr>
        <w:spacing w:after="0" w:line="240" w:lineRule="auto"/>
        <w:ind w:left="144"/>
      </w:pPr>
      <w:r>
        <w:rPr>
          <w:rFonts w:ascii="Consolas" w:hAnsi="Consolas"/>
          <w:sz w:val="15"/>
        </w:rPr>
        <w:t xml:space="preserve">    &lt;/header&gt;</w:t>
      </w:r>
    </w:p>
    <w:p w14:paraId="33052B58" w14:textId="77777777" w:rsidR="0073093E" w:rsidRDefault="00000000">
      <w:pPr>
        <w:spacing w:after="0" w:line="240" w:lineRule="auto"/>
        <w:ind w:left="144"/>
      </w:pPr>
      <w:r>
        <w:rPr>
          <w:rFonts w:ascii="Consolas" w:hAnsi="Consolas"/>
          <w:sz w:val="15"/>
        </w:rPr>
        <w:t xml:space="preserve"> </w:t>
      </w:r>
    </w:p>
    <w:p w14:paraId="685C91A7" w14:textId="77777777" w:rsidR="0073093E" w:rsidRDefault="00000000">
      <w:pPr>
        <w:spacing w:after="0" w:line="240" w:lineRule="auto"/>
        <w:ind w:left="144"/>
      </w:pPr>
      <w:r>
        <w:rPr>
          <w:rFonts w:ascii="Consolas" w:hAnsi="Consolas"/>
          <w:sz w:val="15"/>
        </w:rPr>
        <w:t xml:space="preserve">    &lt;nav&gt;</w:t>
      </w:r>
    </w:p>
    <w:p w14:paraId="424CA6D5" w14:textId="77777777" w:rsidR="0073093E" w:rsidRDefault="00000000">
      <w:pPr>
        <w:spacing w:after="0" w:line="240" w:lineRule="auto"/>
        <w:ind w:left="144"/>
      </w:pPr>
      <w:r>
        <w:rPr>
          <w:rFonts w:ascii="Consolas" w:hAnsi="Consolas"/>
          <w:sz w:val="15"/>
        </w:rPr>
        <w:t xml:space="preserve">        &lt;a href="#home"&gt;Home&lt;/a&gt;</w:t>
      </w:r>
    </w:p>
    <w:p w14:paraId="11A91A30" w14:textId="77777777" w:rsidR="0073093E" w:rsidRDefault="00000000">
      <w:pPr>
        <w:spacing w:after="0" w:line="240" w:lineRule="auto"/>
        <w:ind w:left="144"/>
      </w:pPr>
      <w:r>
        <w:rPr>
          <w:rFonts w:ascii="Consolas" w:hAnsi="Consolas"/>
          <w:sz w:val="15"/>
        </w:rPr>
        <w:t xml:space="preserve">        &lt;a href="#submit"&gt;Post Complaint&lt;/a&gt;</w:t>
      </w:r>
    </w:p>
    <w:p w14:paraId="1F5E70FE" w14:textId="77777777" w:rsidR="0073093E" w:rsidRDefault="00000000">
      <w:pPr>
        <w:spacing w:after="0" w:line="240" w:lineRule="auto"/>
        <w:ind w:left="144"/>
      </w:pPr>
      <w:r>
        <w:rPr>
          <w:rFonts w:ascii="Consolas" w:hAnsi="Consolas"/>
          <w:sz w:val="15"/>
        </w:rPr>
        <w:lastRenderedPageBreak/>
        <w:t xml:space="preserve">        &lt;a href="#status"&gt;Complaint Status&lt;/a&gt;</w:t>
      </w:r>
    </w:p>
    <w:p w14:paraId="052173AE" w14:textId="77777777" w:rsidR="0073093E" w:rsidRDefault="00000000">
      <w:pPr>
        <w:spacing w:after="0" w:line="240" w:lineRule="auto"/>
        <w:ind w:left="144"/>
      </w:pPr>
      <w:r>
        <w:rPr>
          <w:rFonts w:ascii="Consolas" w:hAnsi="Consolas"/>
          <w:sz w:val="15"/>
        </w:rPr>
        <w:t xml:space="preserve">        &lt;a href="#contact"&gt;Contact&lt;/a&gt;</w:t>
      </w:r>
    </w:p>
    <w:p w14:paraId="6F5F7E8C" w14:textId="77777777" w:rsidR="0073093E" w:rsidRDefault="00000000">
      <w:pPr>
        <w:spacing w:after="0" w:line="240" w:lineRule="auto"/>
        <w:ind w:left="144"/>
      </w:pPr>
      <w:r>
        <w:rPr>
          <w:rFonts w:ascii="Consolas" w:hAnsi="Consolas"/>
          <w:sz w:val="15"/>
        </w:rPr>
        <w:t xml:space="preserve">    &lt;/nav&gt;</w:t>
      </w:r>
    </w:p>
    <w:p w14:paraId="3D86C4BC" w14:textId="77777777" w:rsidR="0073093E" w:rsidRDefault="00000000">
      <w:pPr>
        <w:spacing w:after="0" w:line="240" w:lineRule="auto"/>
        <w:ind w:left="144"/>
      </w:pPr>
      <w:r>
        <w:rPr>
          <w:rFonts w:ascii="Consolas" w:hAnsi="Consolas"/>
          <w:sz w:val="15"/>
        </w:rPr>
        <w:t xml:space="preserve"> </w:t>
      </w:r>
    </w:p>
    <w:p w14:paraId="76362E25" w14:textId="77777777" w:rsidR="0073093E" w:rsidRDefault="00000000">
      <w:pPr>
        <w:spacing w:after="0" w:line="240" w:lineRule="auto"/>
        <w:ind w:left="144"/>
      </w:pPr>
      <w:r>
        <w:rPr>
          <w:rFonts w:ascii="Consolas" w:hAnsi="Consolas"/>
          <w:sz w:val="15"/>
        </w:rPr>
        <w:t xml:space="preserve">    &lt;main&gt;</w:t>
      </w:r>
    </w:p>
    <w:p w14:paraId="17953715" w14:textId="77777777" w:rsidR="0073093E" w:rsidRDefault="00000000">
      <w:pPr>
        <w:spacing w:after="0" w:line="240" w:lineRule="auto"/>
        <w:ind w:left="144"/>
      </w:pPr>
      <w:r>
        <w:rPr>
          <w:rFonts w:ascii="Consolas" w:hAnsi="Consolas"/>
          <w:sz w:val="15"/>
        </w:rPr>
        <w:t xml:space="preserve">        &lt;section id="home" class="welcome"&gt;</w:t>
      </w:r>
    </w:p>
    <w:p w14:paraId="526EDAFF" w14:textId="77777777" w:rsidR="0073093E" w:rsidRDefault="00000000">
      <w:pPr>
        <w:spacing w:after="0" w:line="240" w:lineRule="auto"/>
        <w:ind w:left="144"/>
      </w:pPr>
      <w:r>
        <w:rPr>
          <w:rFonts w:ascii="Consolas" w:hAnsi="Consolas"/>
          <w:sz w:val="15"/>
        </w:rPr>
        <w:t xml:space="preserve">            &lt;h2&gt;Welcome to ComplainEase&lt;/h2&gt;</w:t>
      </w:r>
    </w:p>
    <w:p w14:paraId="01D45596" w14:textId="77777777" w:rsidR="0073093E" w:rsidRDefault="00000000">
      <w:pPr>
        <w:spacing w:after="0" w:line="240" w:lineRule="auto"/>
        <w:ind w:left="144"/>
      </w:pPr>
      <w:r>
        <w:rPr>
          <w:rFonts w:ascii="Consolas" w:hAnsi="Consolas"/>
          <w:sz w:val="15"/>
        </w:rPr>
        <w:t xml:space="preserve">            &lt;p&gt;Submit a complaint and follow its progress through a simple dashboard.&lt;/p&gt;</w:t>
      </w:r>
    </w:p>
    <w:p w14:paraId="49E41304" w14:textId="77777777" w:rsidR="0073093E" w:rsidRDefault="00000000">
      <w:pPr>
        <w:spacing w:after="0" w:line="240" w:lineRule="auto"/>
        <w:ind w:left="144"/>
      </w:pPr>
      <w:r>
        <w:rPr>
          <w:rFonts w:ascii="Consolas" w:hAnsi="Consolas"/>
          <w:sz w:val="15"/>
        </w:rPr>
        <w:t xml:space="preserve">            &lt;div class="stats"&gt;</w:t>
      </w:r>
    </w:p>
    <w:p w14:paraId="4DBA4AC9" w14:textId="77777777" w:rsidR="0073093E" w:rsidRDefault="00000000">
      <w:pPr>
        <w:spacing w:after="0" w:line="240" w:lineRule="auto"/>
        <w:ind w:left="144"/>
      </w:pPr>
      <w:r>
        <w:rPr>
          <w:rFonts w:ascii="Consolas" w:hAnsi="Consolas"/>
          <w:sz w:val="15"/>
        </w:rPr>
        <w:t xml:space="preserve">                &lt;div&gt;&lt;strong id="total-count"&gt;0&lt;/strong&gt;&lt;span&gt;Complaints Submitted&lt;/span&gt;&lt;/div&gt;</w:t>
      </w:r>
    </w:p>
    <w:p w14:paraId="7ED3D2B0" w14:textId="77777777" w:rsidR="0073093E" w:rsidRDefault="00000000">
      <w:pPr>
        <w:spacing w:after="0" w:line="240" w:lineRule="auto"/>
        <w:ind w:left="144"/>
      </w:pPr>
      <w:r>
        <w:rPr>
          <w:rFonts w:ascii="Consolas" w:hAnsi="Consolas"/>
          <w:sz w:val="15"/>
        </w:rPr>
        <w:t xml:space="preserve">                &lt;div&gt;&lt;strong id="pending-count"&gt;0&lt;/strong&gt;&lt;span&gt;Pending Complaints&lt;/span&gt;&lt;/div&gt;</w:t>
      </w:r>
    </w:p>
    <w:p w14:paraId="1F46A9B1" w14:textId="77777777" w:rsidR="0073093E" w:rsidRDefault="00000000">
      <w:pPr>
        <w:spacing w:after="0" w:line="240" w:lineRule="auto"/>
        <w:ind w:left="144"/>
      </w:pPr>
      <w:r>
        <w:rPr>
          <w:rFonts w:ascii="Consolas" w:hAnsi="Consolas"/>
          <w:sz w:val="15"/>
        </w:rPr>
        <w:t xml:space="preserve">                &lt;div&gt;&lt;strong&gt;24/7&lt;/strong&gt;&lt;span&gt;Online Access&lt;/span&gt;&lt;/div&gt;</w:t>
      </w:r>
    </w:p>
    <w:p w14:paraId="74E8B999" w14:textId="77777777" w:rsidR="0073093E" w:rsidRDefault="00000000">
      <w:pPr>
        <w:spacing w:after="0" w:line="240" w:lineRule="auto"/>
        <w:ind w:left="144"/>
      </w:pPr>
      <w:r>
        <w:rPr>
          <w:rFonts w:ascii="Consolas" w:hAnsi="Consolas"/>
          <w:sz w:val="15"/>
        </w:rPr>
        <w:t xml:space="preserve">            &lt;/div&gt;</w:t>
      </w:r>
    </w:p>
    <w:p w14:paraId="1F251BAB" w14:textId="77777777" w:rsidR="0073093E" w:rsidRDefault="00000000">
      <w:pPr>
        <w:spacing w:after="0" w:line="240" w:lineRule="auto"/>
        <w:ind w:left="144"/>
      </w:pPr>
      <w:r>
        <w:rPr>
          <w:rFonts w:ascii="Consolas" w:hAnsi="Consolas"/>
          <w:sz w:val="15"/>
        </w:rPr>
        <w:t xml:space="preserve">        &lt;/section&gt;</w:t>
      </w:r>
    </w:p>
    <w:p w14:paraId="6DA336FA" w14:textId="77777777" w:rsidR="0073093E" w:rsidRDefault="00000000">
      <w:pPr>
        <w:spacing w:after="0" w:line="240" w:lineRule="auto"/>
        <w:ind w:left="144"/>
      </w:pPr>
      <w:r>
        <w:rPr>
          <w:rFonts w:ascii="Consolas" w:hAnsi="Consolas"/>
          <w:sz w:val="15"/>
        </w:rPr>
        <w:t xml:space="preserve"> </w:t>
      </w:r>
    </w:p>
    <w:p w14:paraId="2980F614" w14:textId="77777777" w:rsidR="0073093E" w:rsidRDefault="00000000">
      <w:pPr>
        <w:spacing w:after="0" w:line="240" w:lineRule="auto"/>
        <w:ind w:left="144"/>
      </w:pPr>
      <w:r>
        <w:rPr>
          <w:rFonts w:ascii="Consolas" w:hAnsi="Consolas"/>
          <w:sz w:val="15"/>
        </w:rPr>
        <w:t xml:space="preserve">        &lt;section id="submit" class="panel"&gt;</w:t>
      </w:r>
    </w:p>
    <w:p w14:paraId="536D2E69" w14:textId="77777777" w:rsidR="0073093E" w:rsidRDefault="00000000">
      <w:pPr>
        <w:spacing w:after="0" w:line="240" w:lineRule="auto"/>
        <w:ind w:left="144"/>
      </w:pPr>
      <w:r>
        <w:rPr>
          <w:rFonts w:ascii="Consolas" w:hAnsi="Consolas"/>
          <w:sz w:val="15"/>
        </w:rPr>
        <w:t xml:space="preserve">            &lt;h2&gt;Post a Complaint&lt;/h2&gt;</w:t>
      </w:r>
    </w:p>
    <w:p w14:paraId="1E9A677C" w14:textId="77777777" w:rsidR="0073093E" w:rsidRDefault="00000000">
      <w:pPr>
        <w:spacing w:after="0" w:line="240" w:lineRule="auto"/>
        <w:ind w:left="144"/>
      </w:pPr>
      <w:r>
        <w:rPr>
          <w:rFonts w:ascii="Consolas" w:hAnsi="Consolas"/>
          <w:sz w:val="15"/>
        </w:rPr>
        <w:t xml:space="preserve">            &lt;form id="complaint-form"&gt;</w:t>
      </w:r>
    </w:p>
    <w:p w14:paraId="2480C4C2" w14:textId="77777777" w:rsidR="0073093E" w:rsidRDefault="00000000">
      <w:pPr>
        <w:spacing w:after="0" w:line="240" w:lineRule="auto"/>
        <w:ind w:left="144"/>
      </w:pPr>
      <w:r>
        <w:rPr>
          <w:rFonts w:ascii="Consolas" w:hAnsi="Consolas"/>
          <w:sz w:val="15"/>
        </w:rPr>
        <w:t xml:space="preserve">                &lt;label for="user-name"&gt;Your Name&lt;/label&gt;</w:t>
      </w:r>
    </w:p>
    <w:p w14:paraId="7B090F9A" w14:textId="77777777" w:rsidR="0073093E" w:rsidRDefault="00000000">
      <w:pPr>
        <w:spacing w:after="0" w:line="240" w:lineRule="auto"/>
        <w:ind w:left="144"/>
      </w:pPr>
      <w:r>
        <w:rPr>
          <w:rFonts w:ascii="Consolas" w:hAnsi="Consolas"/>
          <w:sz w:val="15"/>
        </w:rPr>
        <w:t xml:space="preserve">                &lt;input type="text" id="user-name" required placeholder="Enter your name"&gt;</w:t>
      </w:r>
    </w:p>
    <w:p w14:paraId="25A891F0" w14:textId="77777777" w:rsidR="0073093E" w:rsidRDefault="00000000">
      <w:pPr>
        <w:spacing w:after="0" w:line="240" w:lineRule="auto"/>
        <w:ind w:left="144"/>
      </w:pPr>
      <w:r>
        <w:rPr>
          <w:rFonts w:ascii="Consolas" w:hAnsi="Consolas"/>
          <w:sz w:val="15"/>
        </w:rPr>
        <w:t xml:space="preserve"> </w:t>
      </w:r>
    </w:p>
    <w:p w14:paraId="4EF37BEE" w14:textId="77777777" w:rsidR="0073093E" w:rsidRDefault="00000000">
      <w:pPr>
        <w:spacing w:after="0" w:line="240" w:lineRule="auto"/>
        <w:ind w:left="144"/>
      </w:pPr>
      <w:r>
        <w:rPr>
          <w:rFonts w:ascii="Consolas" w:hAnsi="Consolas"/>
          <w:sz w:val="15"/>
        </w:rPr>
        <w:t xml:space="preserve">                &lt;label for="category"&gt;Complaint Category&lt;/label&gt;</w:t>
      </w:r>
    </w:p>
    <w:p w14:paraId="6DE627D5" w14:textId="77777777" w:rsidR="0073093E" w:rsidRDefault="00000000">
      <w:pPr>
        <w:spacing w:after="0" w:line="240" w:lineRule="auto"/>
        <w:ind w:left="144"/>
      </w:pPr>
      <w:r>
        <w:rPr>
          <w:rFonts w:ascii="Consolas" w:hAnsi="Consolas"/>
          <w:sz w:val="15"/>
        </w:rPr>
        <w:t xml:space="preserve">                &lt;select id="category" required&gt;</w:t>
      </w:r>
    </w:p>
    <w:p w14:paraId="3193166F" w14:textId="77777777" w:rsidR="0073093E" w:rsidRDefault="00000000">
      <w:pPr>
        <w:spacing w:after="0" w:line="240" w:lineRule="auto"/>
        <w:ind w:left="144"/>
      </w:pPr>
      <w:r>
        <w:rPr>
          <w:rFonts w:ascii="Consolas" w:hAnsi="Consolas"/>
          <w:sz w:val="15"/>
        </w:rPr>
        <w:t xml:space="preserve">                    &lt;option value=""&gt;Select a category&lt;/option&gt;</w:t>
      </w:r>
    </w:p>
    <w:p w14:paraId="72D06422" w14:textId="77777777" w:rsidR="0073093E" w:rsidRDefault="00000000">
      <w:pPr>
        <w:spacing w:after="0" w:line="240" w:lineRule="auto"/>
        <w:ind w:left="144"/>
      </w:pPr>
      <w:r>
        <w:rPr>
          <w:rFonts w:ascii="Consolas" w:hAnsi="Consolas"/>
          <w:sz w:val="15"/>
        </w:rPr>
        <w:t xml:space="preserve">                    &lt;option&gt;Road Maintenance&lt;/option&gt;</w:t>
      </w:r>
    </w:p>
    <w:p w14:paraId="3F9E54F4" w14:textId="77777777" w:rsidR="0073093E" w:rsidRDefault="00000000">
      <w:pPr>
        <w:spacing w:after="0" w:line="240" w:lineRule="auto"/>
        <w:ind w:left="144"/>
      </w:pPr>
      <w:r>
        <w:rPr>
          <w:rFonts w:ascii="Consolas" w:hAnsi="Consolas"/>
          <w:sz w:val="15"/>
        </w:rPr>
        <w:t xml:space="preserve">                    &lt;option&gt;Water Supply&lt;/option&gt;</w:t>
      </w:r>
    </w:p>
    <w:p w14:paraId="382DDDFF" w14:textId="77777777" w:rsidR="0073093E" w:rsidRDefault="00000000">
      <w:pPr>
        <w:spacing w:after="0" w:line="240" w:lineRule="auto"/>
        <w:ind w:left="144"/>
      </w:pPr>
      <w:r>
        <w:rPr>
          <w:rFonts w:ascii="Consolas" w:hAnsi="Consolas"/>
          <w:sz w:val="15"/>
        </w:rPr>
        <w:t xml:space="preserve">                    &lt;option&gt;Electricity&lt;/option&gt;</w:t>
      </w:r>
    </w:p>
    <w:p w14:paraId="52AA52CE" w14:textId="77777777" w:rsidR="0073093E" w:rsidRDefault="00000000">
      <w:pPr>
        <w:spacing w:after="0" w:line="240" w:lineRule="auto"/>
        <w:ind w:left="144"/>
      </w:pPr>
      <w:r>
        <w:rPr>
          <w:rFonts w:ascii="Consolas" w:hAnsi="Consolas"/>
          <w:sz w:val="15"/>
        </w:rPr>
        <w:t xml:space="preserve">                    &lt;option&gt;Waste Management&lt;/option&gt;</w:t>
      </w:r>
    </w:p>
    <w:p w14:paraId="6B379A80" w14:textId="77777777" w:rsidR="0073093E" w:rsidRDefault="00000000">
      <w:pPr>
        <w:spacing w:after="0" w:line="240" w:lineRule="auto"/>
        <w:ind w:left="144"/>
      </w:pPr>
      <w:r>
        <w:rPr>
          <w:rFonts w:ascii="Consolas" w:hAnsi="Consolas"/>
          <w:sz w:val="15"/>
        </w:rPr>
        <w:t xml:space="preserve">                    &lt;option&gt;Public Safety&lt;/option&gt;</w:t>
      </w:r>
    </w:p>
    <w:p w14:paraId="4F2F0F65" w14:textId="77777777" w:rsidR="0073093E" w:rsidRDefault="00000000">
      <w:pPr>
        <w:spacing w:after="0" w:line="240" w:lineRule="auto"/>
        <w:ind w:left="144"/>
      </w:pPr>
      <w:r>
        <w:rPr>
          <w:rFonts w:ascii="Consolas" w:hAnsi="Consolas"/>
          <w:sz w:val="15"/>
        </w:rPr>
        <w:t xml:space="preserve">                    &lt;option&gt;Other&lt;/option&gt;</w:t>
      </w:r>
    </w:p>
    <w:p w14:paraId="5B6E68EF" w14:textId="77777777" w:rsidR="0073093E" w:rsidRDefault="00000000">
      <w:pPr>
        <w:spacing w:after="0" w:line="240" w:lineRule="auto"/>
        <w:ind w:left="144"/>
      </w:pPr>
      <w:r>
        <w:rPr>
          <w:rFonts w:ascii="Consolas" w:hAnsi="Consolas"/>
          <w:sz w:val="15"/>
        </w:rPr>
        <w:t xml:space="preserve">                &lt;/select&gt;</w:t>
      </w:r>
    </w:p>
    <w:p w14:paraId="35BC9176" w14:textId="77777777" w:rsidR="0073093E" w:rsidRDefault="00000000">
      <w:pPr>
        <w:spacing w:after="0" w:line="240" w:lineRule="auto"/>
        <w:ind w:left="144"/>
      </w:pPr>
      <w:r>
        <w:rPr>
          <w:rFonts w:ascii="Consolas" w:hAnsi="Consolas"/>
          <w:sz w:val="15"/>
        </w:rPr>
        <w:t xml:space="preserve"> </w:t>
      </w:r>
    </w:p>
    <w:p w14:paraId="1E252047" w14:textId="77777777" w:rsidR="0073093E" w:rsidRDefault="00000000">
      <w:pPr>
        <w:spacing w:after="0" w:line="240" w:lineRule="auto"/>
        <w:ind w:left="144"/>
      </w:pPr>
      <w:r>
        <w:rPr>
          <w:rFonts w:ascii="Consolas" w:hAnsi="Consolas"/>
          <w:sz w:val="15"/>
        </w:rPr>
        <w:t xml:space="preserve">                &lt;label for="location"&gt;Complaint Location&lt;/label&gt;</w:t>
      </w:r>
    </w:p>
    <w:p w14:paraId="1154176B" w14:textId="77777777" w:rsidR="0073093E" w:rsidRDefault="00000000">
      <w:pPr>
        <w:spacing w:after="0" w:line="240" w:lineRule="auto"/>
        <w:ind w:left="144"/>
      </w:pPr>
      <w:r>
        <w:rPr>
          <w:rFonts w:ascii="Consolas" w:hAnsi="Consolas"/>
          <w:sz w:val="15"/>
        </w:rPr>
        <w:t xml:space="preserve">                &lt;input type="text" id="location" required placeholder="Enter area or address"&gt;</w:t>
      </w:r>
    </w:p>
    <w:p w14:paraId="62130C41" w14:textId="77777777" w:rsidR="0073093E" w:rsidRDefault="00000000">
      <w:pPr>
        <w:spacing w:after="0" w:line="240" w:lineRule="auto"/>
        <w:ind w:left="144"/>
      </w:pPr>
      <w:r>
        <w:rPr>
          <w:rFonts w:ascii="Consolas" w:hAnsi="Consolas"/>
          <w:sz w:val="15"/>
        </w:rPr>
        <w:t xml:space="preserve"> </w:t>
      </w:r>
    </w:p>
    <w:p w14:paraId="0FCA1626" w14:textId="77777777" w:rsidR="0073093E" w:rsidRDefault="00000000">
      <w:pPr>
        <w:spacing w:after="0" w:line="240" w:lineRule="auto"/>
        <w:ind w:left="144"/>
      </w:pPr>
      <w:r>
        <w:rPr>
          <w:rFonts w:ascii="Consolas" w:hAnsi="Consolas"/>
          <w:sz w:val="15"/>
        </w:rPr>
        <w:t xml:space="preserve">                &lt;label for="description"&gt;Complaint Description&lt;/label&gt;</w:t>
      </w:r>
    </w:p>
    <w:p w14:paraId="56C05EEF" w14:textId="77777777" w:rsidR="0073093E" w:rsidRDefault="00000000">
      <w:pPr>
        <w:spacing w:after="0" w:line="240" w:lineRule="auto"/>
        <w:ind w:left="144"/>
      </w:pPr>
      <w:r>
        <w:rPr>
          <w:rFonts w:ascii="Consolas" w:hAnsi="Consolas"/>
          <w:sz w:val="15"/>
        </w:rPr>
        <w:t xml:space="preserve">                &lt;textarea id="description" rows="4" required</w:t>
      </w:r>
    </w:p>
    <w:p w14:paraId="2D06DA55" w14:textId="77777777" w:rsidR="0073093E" w:rsidRDefault="00000000">
      <w:pPr>
        <w:spacing w:after="0" w:line="240" w:lineRule="auto"/>
        <w:ind w:left="144"/>
      </w:pPr>
      <w:r>
        <w:rPr>
          <w:rFonts w:ascii="Consolas" w:hAnsi="Consolas"/>
          <w:sz w:val="15"/>
        </w:rPr>
        <w:t xml:space="preserve">                    placeholder="Describe the issue clearly"&gt;&lt;/textarea&gt;</w:t>
      </w:r>
    </w:p>
    <w:p w14:paraId="7AF2AABE" w14:textId="77777777" w:rsidR="0073093E" w:rsidRDefault="00000000">
      <w:pPr>
        <w:spacing w:after="0" w:line="240" w:lineRule="auto"/>
        <w:ind w:left="144"/>
      </w:pPr>
      <w:r>
        <w:rPr>
          <w:rFonts w:ascii="Consolas" w:hAnsi="Consolas"/>
          <w:sz w:val="15"/>
        </w:rPr>
        <w:t xml:space="preserve"> </w:t>
      </w:r>
    </w:p>
    <w:p w14:paraId="4A8D403F" w14:textId="77777777" w:rsidR="0073093E" w:rsidRDefault="00000000">
      <w:pPr>
        <w:spacing w:after="0" w:line="240" w:lineRule="auto"/>
        <w:ind w:left="144"/>
      </w:pPr>
      <w:r>
        <w:rPr>
          <w:rFonts w:ascii="Consolas" w:hAnsi="Consolas"/>
          <w:sz w:val="15"/>
        </w:rPr>
        <w:t xml:space="preserve">                &lt;button type="submit"&gt;Submit Complaint&lt;/button&gt;</w:t>
      </w:r>
    </w:p>
    <w:p w14:paraId="27E6893B" w14:textId="77777777" w:rsidR="0073093E" w:rsidRDefault="00000000">
      <w:pPr>
        <w:spacing w:after="0" w:line="240" w:lineRule="auto"/>
        <w:ind w:left="144"/>
      </w:pPr>
      <w:r>
        <w:rPr>
          <w:rFonts w:ascii="Consolas" w:hAnsi="Consolas"/>
          <w:sz w:val="15"/>
        </w:rPr>
        <w:t xml:space="preserve">            &lt;/form&gt;</w:t>
      </w:r>
    </w:p>
    <w:p w14:paraId="522B55D4" w14:textId="77777777" w:rsidR="0073093E" w:rsidRDefault="00000000">
      <w:pPr>
        <w:spacing w:after="0" w:line="240" w:lineRule="auto"/>
        <w:ind w:left="144"/>
      </w:pPr>
      <w:r>
        <w:rPr>
          <w:rFonts w:ascii="Consolas" w:hAnsi="Consolas"/>
          <w:sz w:val="15"/>
        </w:rPr>
        <w:t xml:space="preserve">            &lt;p id="submit-message" class="message" aria-live="polite"&gt;&lt;/p&gt;</w:t>
      </w:r>
    </w:p>
    <w:p w14:paraId="63888519" w14:textId="77777777" w:rsidR="0073093E" w:rsidRDefault="00000000">
      <w:pPr>
        <w:spacing w:after="0" w:line="240" w:lineRule="auto"/>
        <w:ind w:left="144"/>
      </w:pPr>
      <w:r>
        <w:rPr>
          <w:rFonts w:ascii="Consolas" w:hAnsi="Consolas"/>
          <w:sz w:val="15"/>
        </w:rPr>
        <w:t xml:space="preserve">        &lt;/section&gt;</w:t>
      </w:r>
    </w:p>
    <w:p w14:paraId="0766FD2E" w14:textId="77777777" w:rsidR="0073093E" w:rsidRDefault="00000000">
      <w:pPr>
        <w:spacing w:after="0" w:line="240" w:lineRule="auto"/>
        <w:ind w:left="144"/>
      </w:pPr>
      <w:r>
        <w:rPr>
          <w:rFonts w:ascii="Consolas" w:hAnsi="Consolas"/>
          <w:sz w:val="15"/>
        </w:rPr>
        <w:t xml:space="preserve"> </w:t>
      </w:r>
    </w:p>
    <w:p w14:paraId="150B932C" w14:textId="77777777" w:rsidR="0073093E" w:rsidRDefault="00000000">
      <w:pPr>
        <w:spacing w:after="0" w:line="240" w:lineRule="auto"/>
        <w:ind w:left="144"/>
      </w:pPr>
      <w:r>
        <w:rPr>
          <w:rFonts w:ascii="Consolas" w:hAnsi="Consolas"/>
          <w:sz w:val="15"/>
        </w:rPr>
        <w:t xml:space="preserve">        &lt;section id="status" class="panel"&gt;</w:t>
      </w:r>
    </w:p>
    <w:p w14:paraId="7819C111" w14:textId="77777777" w:rsidR="0073093E" w:rsidRDefault="00000000">
      <w:pPr>
        <w:spacing w:after="0" w:line="240" w:lineRule="auto"/>
        <w:ind w:left="144"/>
      </w:pPr>
      <w:r>
        <w:rPr>
          <w:rFonts w:ascii="Consolas" w:hAnsi="Consolas"/>
          <w:sz w:val="15"/>
        </w:rPr>
        <w:t xml:space="preserve">            &lt;h2&gt;Track Complaint Status&lt;/h2&gt;</w:t>
      </w:r>
    </w:p>
    <w:p w14:paraId="0F10B153" w14:textId="77777777" w:rsidR="0073093E" w:rsidRDefault="00000000">
      <w:pPr>
        <w:spacing w:after="0" w:line="240" w:lineRule="auto"/>
        <w:ind w:left="144"/>
      </w:pPr>
      <w:r>
        <w:rPr>
          <w:rFonts w:ascii="Consolas" w:hAnsi="Consolas"/>
          <w:sz w:val="15"/>
        </w:rPr>
        <w:t xml:space="preserve">            &lt;input type="text" id="status-search" placeholder="Search by complaint ID or category"</w:t>
      </w:r>
    </w:p>
    <w:p w14:paraId="0E6F7248" w14:textId="77777777" w:rsidR="0073093E" w:rsidRDefault="00000000">
      <w:pPr>
        <w:spacing w:after="0" w:line="240" w:lineRule="auto"/>
        <w:ind w:left="144"/>
      </w:pPr>
      <w:r>
        <w:rPr>
          <w:rFonts w:ascii="Consolas" w:hAnsi="Consolas"/>
          <w:sz w:val="15"/>
        </w:rPr>
        <w:t xml:space="preserve">                   oninput="searchComplaints()"&gt;</w:t>
      </w:r>
    </w:p>
    <w:p w14:paraId="647FDF50" w14:textId="77777777" w:rsidR="0073093E" w:rsidRDefault="00000000">
      <w:pPr>
        <w:spacing w:after="0" w:line="240" w:lineRule="auto"/>
        <w:ind w:left="144"/>
      </w:pPr>
      <w:r>
        <w:rPr>
          <w:rFonts w:ascii="Consolas" w:hAnsi="Consolas"/>
          <w:sz w:val="15"/>
        </w:rPr>
        <w:t xml:space="preserve">            &lt;div class="table-wrap"&gt;</w:t>
      </w:r>
    </w:p>
    <w:p w14:paraId="18A6F1E2" w14:textId="77777777" w:rsidR="0073093E" w:rsidRDefault="00000000">
      <w:pPr>
        <w:spacing w:after="0" w:line="240" w:lineRule="auto"/>
        <w:ind w:left="144"/>
      </w:pPr>
      <w:r>
        <w:rPr>
          <w:rFonts w:ascii="Consolas" w:hAnsi="Consolas"/>
          <w:sz w:val="15"/>
        </w:rPr>
        <w:t xml:space="preserve">                &lt;table&gt;</w:t>
      </w:r>
    </w:p>
    <w:p w14:paraId="579A1B34" w14:textId="77777777" w:rsidR="0073093E" w:rsidRDefault="00000000">
      <w:pPr>
        <w:spacing w:after="0" w:line="240" w:lineRule="auto"/>
        <w:ind w:left="144"/>
      </w:pPr>
      <w:r>
        <w:rPr>
          <w:rFonts w:ascii="Consolas" w:hAnsi="Consolas"/>
          <w:sz w:val="15"/>
        </w:rPr>
        <w:t xml:space="preserve">                    &lt;thead&gt;</w:t>
      </w:r>
    </w:p>
    <w:p w14:paraId="4E128B42" w14:textId="77777777" w:rsidR="0073093E" w:rsidRDefault="00000000">
      <w:pPr>
        <w:spacing w:after="0" w:line="240" w:lineRule="auto"/>
        <w:ind w:left="144"/>
      </w:pPr>
      <w:r>
        <w:rPr>
          <w:rFonts w:ascii="Consolas" w:hAnsi="Consolas"/>
          <w:sz w:val="15"/>
        </w:rPr>
        <w:t xml:space="preserve">                        &lt;tr&gt;</w:t>
      </w:r>
    </w:p>
    <w:p w14:paraId="387535FF" w14:textId="77777777" w:rsidR="0073093E" w:rsidRDefault="00000000">
      <w:pPr>
        <w:spacing w:after="0" w:line="240" w:lineRule="auto"/>
        <w:ind w:left="144"/>
      </w:pPr>
      <w:r>
        <w:rPr>
          <w:rFonts w:ascii="Consolas" w:hAnsi="Consolas"/>
          <w:sz w:val="15"/>
        </w:rPr>
        <w:t xml:space="preserve">                            &lt;th&gt;Complaint ID&lt;/th&gt;</w:t>
      </w:r>
    </w:p>
    <w:p w14:paraId="03A55B5F" w14:textId="77777777" w:rsidR="0073093E" w:rsidRDefault="00000000">
      <w:pPr>
        <w:spacing w:after="0" w:line="240" w:lineRule="auto"/>
        <w:ind w:left="144"/>
      </w:pPr>
      <w:r>
        <w:rPr>
          <w:rFonts w:ascii="Consolas" w:hAnsi="Consolas"/>
          <w:sz w:val="15"/>
        </w:rPr>
        <w:t xml:space="preserve">                            &lt;th&gt;Category&lt;/th&gt;</w:t>
      </w:r>
    </w:p>
    <w:p w14:paraId="79AEF5EB" w14:textId="77777777" w:rsidR="0073093E" w:rsidRDefault="00000000">
      <w:pPr>
        <w:spacing w:after="0" w:line="240" w:lineRule="auto"/>
        <w:ind w:left="144"/>
      </w:pPr>
      <w:r>
        <w:rPr>
          <w:rFonts w:ascii="Consolas" w:hAnsi="Consolas"/>
          <w:sz w:val="15"/>
        </w:rPr>
        <w:t xml:space="preserve">                            &lt;th&gt;Location&lt;/th&gt;</w:t>
      </w:r>
    </w:p>
    <w:p w14:paraId="481D313B" w14:textId="77777777" w:rsidR="0073093E" w:rsidRDefault="00000000">
      <w:pPr>
        <w:spacing w:after="0" w:line="240" w:lineRule="auto"/>
        <w:ind w:left="144"/>
      </w:pPr>
      <w:r>
        <w:rPr>
          <w:rFonts w:ascii="Consolas" w:hAnsi="Consolas"/>
          <w:sz w:val="15"/>
        </w:rPr>
        <w:t xml:space="preserve">                            &lt;th&gt;Status&lt;/th&gt;</w:t>
      </w:r>
    </w:p>
    <w:p w14:paraId="22F67DD3" w14:textId="77777777" w:rsidR="0073093E" w:rsidRDefault="00000000">
      <w:pPr>
        <w:spacing w:after="0" w:line="240" w:lineRule="auto"/>
        <w:ind w:left="144"/>
      </w:pPr>
      <w:r>
        <w:rPr>
          <w:rFonts w:ascii="Consolas" w:hAnsi="Consolas"/>
          <w:sz w:val="15"/>
        </w:rPr>
        <w:t xml:space="preserve">                        &lt;/tr&gt;</w:t>
      </w:r>
    </w:p>
    <w:p w14:paraId="6545D5E0" w14:textId="77777777" w:rsidR="0073093E" w:rsidRDefault="00000000">
      <w:pPr>
        <w:spacing w:after="0" w:line="240" w:lineRule="auto"/>
        <w:ind w:left="144"/>
      </w:pPr>
      <w:r>
        <w:rPr>
          <w:rFonts w:ascii="Consolas" w:hAnsi="Consolas"/>
          <w:sz w:val="15"/>
        </w:rPr>
        <w:t xml:space="preserve">                    &lt;/thead&gt;</w:t>
      </w:r>
    </w:p>
    <w:p w14:paraId="432AE47E" w14:textId="77777777" w:rsidR="0073093E" w:rsidRDefault="00000000">
      <w:pPr>
        <w:spacing w:after="0" w:line="240" w:lineRule="auto"/>
        <w:ind w:left="144"/>
      </w:pPr>
      <w:r>
        <w:rPr>
          <w:rFonts w:ascii="Consolas" w:hAnsi="Consolas"/>
          <w:sz w:val="15"/>
        </w:rPr>
        <w:t xml:space="preserve">                    &lt;tbody id="complaint-table"&gt;</w:t>
      </w:r>
    </w:p>
    <w:p w14:paraId="5F8C81C0" w14:textId="77777777" w:rsidR="0073093E" w:rsidRDefault="00000000">
      <w:pPr>
        <w:spacing w:after="0" w:line="240" w:lineRule="auto"/>
        <w:ind w:left="144"/>
      </w:pPr>
      <w:r>
        <w:rPr>
          <w:rFonts w:ascii="Consolas" w:hAnsi="Consolas"/>
          <w:sz w:val="15"/>
        </w:rPr>
        <w:t xml:space="preserve">                        &lt;tr id="empty-row"&gt;&lt;td colspan="4"&gt;No complaints submitted yet.&lt;/td&gt;&lt;/tr&gt;</w:t>
      </w:r>
    </w:p>
    <w:p w14:paraId="2C5A83A2" w14:textId="77777777" w:rsidR="0073093E" w:rsidRDefault="00000000">
      <w:pPr>
        <w:spacing w:after="0" w:line="240" w:lineRule="auto"/>
        <w:ind w:left="144"/>
      </w:pPr>
      <w:r>
        <w:rPr>
          <w:rFonts w:ascii="Consolas" w:hAnsi="Consolas"/>
          <w:sz w:val="15"/>
        </w:rPr>
        <w:t xml:space="preserve">                    &lt;/tbody&gt;</w:t>
      </w:r>
    </w:p>
    <w:p w14:paraId="2778B25F" w14:textId="77777777" w:rsidR="0073093E" w:rsidRDefault="00000000">
      <w:pPr>
        <w:spacing w:after="0" w:line="240" w:lineRule="auto"/>
        <w:ind w:left="144"/>
      </w:pPr>
      <w:r>
        <w:rPr>
          <w:rFonts w:ascii="Consolas" w:hAnsi="Consolas"/>
          <w:sz w:val="15"/>
        </w:rPr>
        <w:t xml:space="preserve">                &lt;/table&gt;</w:t>
      </w:r>
    </w:p>
    <w:p w14:paraId="5C5FBC27" w14:textId="77777777" w:rsidR="0073093E" w:rsidRDefault="00000000">
      <w:pPr>
        <w:spacing w:after="0" w:line="240" w:lineRule="auto"/>
        <w:ind w:left="144"/>
      </w:pPr>
      <w:r>
        <w:rPr>
          <w:rFonts w:ascii="Consolas" w:hAnsi="Consolas"/>
          <w:sz w:val="15"/>
        </w:rPr>
        <w:t xml:space="preserve">            &lt;/div&gt;</w:t>
      </w:r>
    </w:p>
    <w:p w14:paraId="5FC2159C" w14:textId="77777777" w:rsidR="0073093E" w:rsidRDefault="00000000">
      <w:pPr>
        <w:spacing w:after="0" w:line="240" w:lineRule="auto"/>
        <w:ind w:left="144"/>
      </w:pPr>
      <w:r>
        <w:rPr>
          <w:rFonts w:ascii="Consolas" w:hAnsi="Consolas"/>
          <w:sz w:val="15"/>
        </w:rPr>
        <w:t xml:space="preserve">        &lt;/section&gt;</w:t>
      </w:r>
    </w:p>
    <w:p w14:paraId="33C3DBA9" w14:textId="77777777" w:rsidR="0073093E" w:rsidRDefault="00000000">
      <w:pPr>
        <w:spacing w:after="0" w:line="240" w:lineRule="auto"/>
        <w:ind w:left="144"/>
      </w:pPr>
      <w:r>
        <w:rPr>
          <w:rFonts w:ascii="Consolas" w:hAnsi="Consolas"/>
          <w:sz w:val="15"/>
        </w:rPr>
        <w:t xml:space="preserve"> </w:t>
      </w:r>
    </w:p>
    <w:p w14:paraId="7BCEC200" w14:textId="77777777" w:rsidR="0073093E" w:rsidRDefault="00000000">
      <w:pPr>
        <w:spacing w:after="0" w:line="240" w:lineRule="auto"/>
        <w:ind w:left="144"/>
      </w:pPr>
      <w:r>
        <w:rPr>
          <w:rFonts w:ascii="Consolas" w:hAnsi="Consolas"/>
          <w:sz w:val="15"/>
        </w:rPr>
        <w:t xml:space="preserve">        &lt;section id="contact" class="panel"&gt;</w:t>
      </w:r>
    </w:p>
    <w:p w14:paraId="45F57183" w14:textId="77777777" w:rsidR="0073093E" w:rsidRDefault="00000000">
      <w:pPr>
        <w:spacing w:after="0" w:line="240" w:lineRule="auto"/>
        <w:ind w:left="144"/>
      </w:pPr>
      <w:r>
        <w:rPr>
          <w:rFonts w:ascii="Consolas" w:hAnsi="Consolas"/>
          <w:sz w:val="15"/>
        </w:rPr>
        <w:t xml:space="preserve">            &lt;h2&gt;Admin Contact Details&lt;/h2&gt;</w:t>
      </w:r>
    </w:p>
    <w:p w14:paraId="74107DA3" w14:textId="77777777" w:rsidR="0073093E" w:rsidRDefault="00000000">
      <w:pPr>
        <w:spacing w:after="0" w:line="240" w:lineRule="auto"/>
        <w:ind w:left="144"/>
      </w:pPr>
      <w:r>
        <w:rPr>
          <w:rFonts w:ascii="Consolas" w:hAnsi="Consolas"/>
          <w:sz w:val="15"/>
        </w:rPr>
        <w:t xml:space="preserve">            &lt;p&gt;&lt;strong&gt;Support Team:&lt;/strong&gt; ComplainEase Help Desk&lt;/p&gt;</w:t>
      </w:r>
    </w:p>
    <w:p w14:paraId="37B0C842" w14:textId="77777777" w:rsidR="0073093E" w:rsidRDefault="00000000">
      <w:pPr>
        <w:spacing w:after="0" w:line="240" w:lineRule="auto"/>
        <w:ind w:left="144"/>
      </w:pPr>
      <w:r>
        <w:rPr>
          <w:rFonts w:ascii="Consolas" w:hAnsi="Consolas"/>
          <w:sz w:val="15"/>
        </w:rPr>
        <w:t xml:space="preserve">            &lt;p&gt;&lt;strong&gt;Email:&lt;/strong&gt; support@example.com (sample contact)&lt;/p&gt;</w:t>
      </w:r>
    </w:p>
    <w:p w14:paraId="13FF5123" w14:textId="77777777" w:rsidR="0073093E" w:rsidRDefault="00000000">
      <w:pPr>
        <w:spacing w:after="0" w:line="240" w:lineRule="auto"/>
        <w:ind w:left="144"/>
      </w:pPr>
      <w:r>
        <w:rPr>
          <w:rFonts w:ascii="Consolas" w:hAnsi="Consolas"/>
          <w:sz w:val="15"/>
        </w:rPr>
        <w:t xml:space="preserve">            &lt;p&gt;&lt;strong&gt;Office Hours:&lt;/strong&gt; Monday to Friday, 9:00 AM – 5:00 PM&lt;/p&gt;</w:t>
      </w:r>
    </w:p>
    <w:p w14:paraId="44D8784B" w14:textId="77777777" w:rsidR="0073093E" w:rsidRDefault="00000000">
      <w:pPr>
        <w:spacing w:after="0" w:line="240" w:lineRule="auto"/>
        <w:ind w:left="144"/>
      </w:pPr>
      <w:r>
        <w:rPr>
          <w:rFonts w:ascii="Consolas" w:hAnsi="Consolas"/>
          <w:sz w:val="15"/>
        </w:rPr>
        <w:t xml:space="preserve">            &lt;p class="note"&gt;The contact details above are placeholders for this demonstration.&lt;/p&gt;</w:t>
      </w:r>
    </w:p>
    <w:p w14:paraId="3F8BA126" w14:textId="77777777" w:rsidR="0073093E" w:rsidRDefault="00000000">
      <w:pPr>
        <w:spacing w:after="0" w:line="240" w:lineRule="auto"/>
        <w:ind w:left="144"/>
      </w:pPr>
      <w:r>
        <w:rPr>
          <w:rFonts w:ascii="Consolas" w:hAnsi="Consolas"/>
          <w:sz w:val="15"/>
        </w:rPr>
        <w:t xml:space="preserve">        &lt;/section&gt;</w:t>
      </w:r>
    </w:p>
    <w:p w14:paraId="6AB208B7" w14:textId="77777777" w:rsidR="0073093E" w:rsidRDefault="00000000">
      <w:pPr>
        <w:spacing w:after="0" w:line="240" w:lineRule="auto"/>
        <w:ind w:left="144"/>
      </w:pPr>
      <w:r>
        <w:rPr>
          <w:rFonts w:ascii="Consolas" w:hAnsi="Consolas"/>
          <w:sz w:val="15"/>
        </w:rPr>
        <w:t xml:space="preserve">    &lt;/main&gt;</w:t>
      </w:r>
    </w:p>
    <w:p w14:paraId="4B05537C" w14:textId="77777777" w:rsidR="0073093E" w:rsidRDefault="00000000">
      <w:pPr>
        <w:spacing w:after="0" w:line="240" w:lineRule="auto"/>
        <w:ind w:left="144"/>
      </w:pPr>
      <w:r>
        <w:rPr>
          <w:rFonts w:ascii="Consolas" w:hAnsi="Consolas"/>
          <w:sz w:val="15"/>
        </w:rPr>
        <w:t xml:space="preserve"> </w:t>
      </w:r>
    </w:p>
    <w:p w14:paraId="26609151" w14:textId="77777777" w:rsidR="0073093E" w:rsidRDefault="00000000">
      <w:pPr>
        <w:spacing w:after="0" w:line="240" w:lineRule="auto"/>
        <w:ind w:left="144"/>
      </w:pPr>
      <w:r>
        <w:rPr>
          <w:rFonts w:ascii="Consolas" w:hAnsi="Consolas"/>
          <w:sz w:val="15"/>
        </w:rPr>
        <w:lastRenderedPageBreak/>
        <w:t xml:space="preserve">    &lt;footer&gt;</w:t>
      </w:r>
    </w:p>
    <w:p w14:paraId="61B39F06" w14:textId="77777777" w:rsidR="0073093E" w:rsidRDefault="00000000">
      <w:pPr>
        <w:spacing w:after="0" w:line="240" w:lineRule="auto"/>
        <w:ind w:left="144"/>
      </w:pPr>
      <w:r>
        <w:rPr>
          <w:rFonts w:ascii="Consolas" w:hAnsi="Consolas"/>
          <w:sz w:val="15"/>
        </w:rPr>
        <w:t xml:space="preserve">        &lt;p&gt;&amp;copy; 2026 ComplainEase | Transparent complaint handling&lt;/p&gt;</w:t>
      </w:r>
    </w:p>
    <w:p w14:paraId="42E897C6" w14:textId="77777777" w:rsidR="0073093E" w:rsidRDefault="00000000">
      <w:pPr>
        <w:spacing w:after="0" w:line="240" w:lineRule="auto"/>
        <w:ind w:left="144"/>
      </w:pPr>
      <w:r>
        <w:rPr>
          <w:rFonts w:ascii="Consolas" w:hAnsi="Consolas"/>
          <w:sz w:val="15"/>
        </w:rPr>
        <w:t xml:space="preserve">    &lt;/footer&gt;</w:t>
      </w:r>
    </w:p>
    <w:p w14:paraId="701364AA" w14:textId="77777777" w:rsidR="0073093E" w:rsidRDefault="00000000">
      <w:pPr>
        <w:spacing w:after="0" w:line="240" w:lineRule="auto"/>
        <w:ind w:left="144"/>
      </w:pPr>
      <w:r>
        <w:rPr>
          <w:rFonts w:ascii="Consolas" w:hAnsi="Consolas"/>
          <w:sz w:val="15"/>
        </w:rPr>
        <w:t xml:space="preserve">    &lt;script src="script.js"&gt;&lt;/script&gt;</w:t>
      </w:r>
    </w:p>
    <w:p w14:paraId="3309B084" w14:textId="77777777" w:rsidR="0073093E" w:rsidRDefault="00000000">
      <w:pPr>
        <w:spacing w:after="0" w:line="240" w:lineRule="auto"/>
        <w:ind w:left="144"/>
      </w:pPr>
      <w:r>
        <w:rPr>
          <w:rFonts w:ascii="Consolas" w:hAnsi="Consolas"/>
          <w:sz w:val="15"/>
        </w:rPr>
        <w:t>&lt;/body&gt;</w:t>
      </w:r>
    </w:p>
    <w:p w14:paraId="15C57B04" w14:textId="77777777" w:rsidR="0073093E" w:rsidRDefault="00000000">
      <w:pPr>
        <w:spacing w:after="0" w:line="240" w:lineRule="auto"/>
        <w:ind w:left="144"/>
      </w:pPr>
      <w:r>
        <w:rPr>
          <w:rFonts w:ascii="Consolas" w:hAnsi="Consolas"/>
          <w:sz w:val="15"/>
        </w:rPr>
        <w:t>&lt;/html&gt;</w:t>
      </w:r>
    </w:p>
    <w:p w14:paraId="540D11BB" w14:textId="77777777" w:rsidR="0073093E" w:rsidRDefault="00000000">
      <w:r>
        <w:br w:type="page"/>
      </w:r>
    </w:p>
    <w:p w14:paraId="146E2580" w14:textId="77777777" w:rsidR="0073093E" w:rsidRDefault="00000000">
      <w:r>
        <w:lastRenderedPageBreak/>
        <w:t>File 2: style.css</w:t>
      </w:r>
    </w:p>
    <w:p w14:paraId="60A16EEC" w14:textId="77777777" w:rsidR="0073093E" w:rsidRDefault="00000000">
      <w:pPr>
        <w:spacing w:after="0" w:line="240" w:lineRule="auto"/>
        <w:ind w:left="144"/>
      </w:pPr>
      <w:r>
        <w:rPr>
          <w:rFonts w:ascii="Consolas" w:hAnsi="Consolas"/>
          <w:sz w:val="15"/>
        </w:rPr>
        <w:t>* {</w:t>
      </w:r>
    </w:p>
    <w:p w14:paraId="2C294241" w14:textId="77777777" w:rsidR="0073093E" w:rsidRDefault="00000000">
      <w:pPr>
        <w:spacing w:after="0" w:line="240" w:lineRule="auto"/>
        <w:ind w:left="144"/>
      </w:pPr>
      <w:r>
        <w:rPr>
          <w:rFonts w:ascii="Consolas" w:hAnsi="Consolas"/>
          <w:sz w:val="15"/>
        </w:rPr>
        <w:t xml:space="preserve">    box-sizing: border-box;</w:t>
      </w:r>
    </w:p>
    <w:p w14:paraId="45DF8E61" w14:textId="77777777" w:rsidR="0073093E" w:rsidRDefault="00000000">
      <w:pPr>
        <w:spacing w:after="0" w:line="240" w:lineRule="auto"/>
        <w:ind w:left="144"/>
      </w:pPr>
      <w:r>
        <w:rPr>
          <w:rFonts w:ascii="Consolas" w:hAnsi="Consolas"/>
          <w:sz w:val="15"/>
        </w:rPr>
        <w:t>}</w:t>
      </w:r>
    </w:p>
    <w:p w14:paraId="2C66061E" w14:textId="77777777" w:rsidR="0073093E" w:rsidRDefault="00000000">
      <w:pPr>
        <w:spacing w:after="0" w:line="240" w:lineRule="auto"/>
        <w:ind w:left="144"/>
      </w:pPr>
      <w:r>
        <w:rPr>
          <w:rFonts w:ascii="Consolas" w:hAnsi="Consolas"/>
          <w:sz w:val="15"/>
        </w:rPr>
        <w:t>body {</w:t>
      </w:r>
    </w:p>
    <w:p w14:paraId="61056F6F" w14:textId="77777777" w:rsidR="0073093E" w:rsidRDefault="00000000">
      <w:pPr>
        <w:spacing w:after="0" w:line="240" w:lineRule="auto"/>
        <w:ind w:left="144"/>
      </w:pPr>
      <w:r>
        <w:rPr>
          <w:rFonts w:ascii="Consolas" w:hAnsi="Consolas"/>
          <w:sz w:val="15"/>
        </w:rPr>
        <w:t xml:space="preserve">    margin: 0;</w:t>
      </w:r>
    </w:p>
    <w:p w14:paraId="2890DA8E" w14:textId="77777777" w:rsidR="0073093E" w:rsidRDefault="00000000">
      <w:pPr>
        <w:spacing w:after="0" w:line="240" w:lineRule="auto"/>
        <w:ind w:left="144"/>
      </w:pPr>
      <w:r>
        <w:rPr>
          <w:rFonts w:ascii="Consolas" w:hAnsi="Consolas"/>
          <w:sz w:val="15"/>
        </w:rPr>
        <w:t xml:space="preserve">    font-family: Arial, sans-serif;</w:t>
      </w:r>
    </w:p>
    <w:p w14:paraId="581D3C45" w14:textId="77777777" w:rsidR="0073093E" w:rsidRDefault="00000000">
      <w:pPr>
        <w:spacing w:after="0" w:line="240" w:lineRule="auto"/>
        <w:ind w:left="144"/>
      </w:pPr>
      <w:r>
        <w:rPr>
          <w:rFonts w:ascii="Consolas" w:hAnsi="Consolas"/>
          <w:sz w:val="15"/>
        </w:rPr>
        <w:t xml:space="preserve">    background: #f4f7fb;</w:t>
      </w:r>
    </w:p>
    <w:p w14:paraId="749E163A" w14:textId="77777777" w:rsidR="0073093E" w:rsidRDefault="00000000">
      <w:pPr>
        <w:spacing w:after="0" w:line="240" w:lineRule="auto"/>
        <w:ind w:left="144"/>
      </w:pPr>
      <w:r>
        <w:rPr>
          <w:rFonts w:ascii="Consolas" w:hAnsi="Consolas"/>
          <w:sz w:val="15"/>
        </w:rPr>
        <w:t xml:space="preserve">    color: #263238;</w:t>
      </w:r>
    </w:p>
    <w:p w14:paraId="6FC7B63D" w14:textId="77777777" w:rsidR="0073093E" w:rsidRDefault="00000000">
      <w:pPr>
        <w:spacing w:after="0" w:line="240" w:lineRule="auto"/>
        <w:ind w:left="144"/>
      </w:pPr>
      <w:r>
        <w:rPr>
          <w:rFonts w:ascii="Consolas" w:hAnsi="Consolas"/>
          <w:sz w:val="15"/>
        </w:rPr>
        <w:t>}</w:t>
      </w:r>
    </w:p>
    <w:p w14:paraId="5BA73613" w14:textId="77777777" w:rsidR="0073093E" w:rsidRDefault="00000000">
      <w:pPr>
        <w:spacing w:after="0" w:line="240" w:lineRule="auto"/>
        <w:ind w:left="144"/>
      </w:pPr>
      <w:r>
        <w:rPr>
          <w:rFonts w:ascii="Consolas" w:hAnsi="Consolas"/>
          <w:sz w:val="15"/>
        </w:rPr>
        <w:t>header {</w:t>
      </w:r>
    </w:p>
    <w:p w14:paraId="38D250BE" w14:textId="77777777" w:rsidR="0073093E" w:rsidRDefault="00000000">
      <w:pPr>
        <w:spacing w:after="0" w:line="240" w:lineRule="auto"/>
        <w:ind w:left="144"/>
      </w:pPr>
      <w:r>
        <w:rPr>
          <w:rFonts w:ascii="Consolas" w:hAnsi="Consolas"/>
          <w:sz w:val="15"/>
        </w:rPr>
        <w:t xml:space="preserve">    background: #285b8f;</w:t>
      </w:r>
    </w:p>
    <w:p w14:paraId="77705AB1" w14:textId="77777777" w:rsidR="0073093E" w:rsidRDefault="00000000">
      <w:pPr>
        <w:spacing w:after="0" w:line="240" w:lineRule="auto"/>
        <w:ind w:left="144"/>
      </w:pPr>
      <w:r>
        <w:rPr>
          <w:rFonts w:ascii="Consolas" w:hAnsi="Consolas"/>
          <w:sz w:val="15"/>
        </w:rPr>
        <w:t xml:space="preserve">    color: white;</w:t>
      </w:r>
    </w:p>
    <w:p w14:paraId="2C54380E" w14:textId="77777777" w:rsidR="0073093E" w:rsidRDefault="00000000">
      <w:pPr>
        <w:spacing w:after="0" w:line="240" w:lineRule="auto"/>
        <w:ind w:left="144"/>
      </w:pPr>
      <w:r>
        <w:rPr>
          <w:rFonts w:ascii="Consolas" w:hAnsi="Consolas"/>
          <w:sz w:val="15"/>
        </w:rPr>
        <w:t xml:space="preserve">    text-align: center;</w:t>
      </w:r>
    </w:p>
    <w:p w14:paraId="35F73F63" w14:textId="77777777" w:rsidR="0073093E" w:rsidRDefault="00000000">
      <w:pPr>
        <w:spacing w:after="0" w:line="240" w:lineRule="auto"/>
        <w:ind w:left="144"/>
      </w:pPr>
      <w:r>
        <w:rPr>
          <w:rFonts w:ascii="Consolas" w:hAnsi="Consolas"/>
          <w:sz w:val="15"/>
        </w:rPr>
        <w:t xml:space="preserve">    padding: 22px 12px;</w:t>
      </w:r>
    </w:p>
    <w:p w14:paraId="69478BAF" w14:textId="77777777" w:rsidR="0073093E" w:rsidRDefault="00000000">
      <w:pPr>
        <w:spacing w:after="0" w:line="240" w:lineRule="auto"/>
        <w:ind w:left="144"/>
      </w:pPr>
      <w:r>
        <w:rPr>
          <w:rFonts w:ascii="Consolas" w:hAnsi="Consolas"/>
          <w:sz w:val="15"/>
        </w:rPr>
        <w:t>}</w:t>
      </w:r>
    </w:p>
    <w:p w14:paraId="78C6A6CA" w14:textId="77777777" w:rsidR="0073093E" w:rsidRDefault="00000000">
      <w:pPr>
        <w:spacing w:after="0" w:line="240" w:lineRule="auto"/>
        <w:ind w:left="144"/>
      </w:pPr>
      <w:r>
        <w:rPr>
          <w:rFonts w:ascii="Consolas" w:hAnsi="Consolas"/>
          <w:sz w:val="15"/>
        </w:rPr>
        <w:t>header h1 {</w:t>
      </w:r>
    </w:p>
    <w:p w14:paraId="77F99B00" w14:textId="77777777" w:rsidR="0073093E" w:rsidRDefault="00000000">
      <w:pPr>
        <w:spacing w:after="0" w:line="240" w:lineRule="auto"/>
        <w:ind w:left="144"/>
      </w:pPr>
      <w:r>
        <w:rPr>
          <w:rFonts w:ascii="Consolas" w:hAnsi="Consolas"/>
          <w:sz w:val="15"/>
        </w:rPr>
        <w:t xml:space="preserve">    margin: 0;</w:t>
      </w:r>
    </w:p>
    <w:p w14:paraId="3DBC4683" w14:textId="77777777" w:rsidR="0073093E" w:rsidRDefault="00000000">
      <w:pPr>
        <w:spacing w:after="0" w:line="240" w:lineRule="auto"/>
        <w:ind w:left="144"/>
      </w:pPr>
      <w:r>
        <w:rPr>
          <w:rFonts w:ascii="Consolas" w:hAnsi="Consolas"/>
          <w:sz w:val="15"/>
        </w:rPr>
        <w:t>}</w:t>
      </w:r>
    </w:p>
    <w:p w14:paraId="7AE9DEA3" w14:textId="77777777" w:rsidR="0073093E" w:rsidRDefault="00000000">
      <w:pPr>
        <w:spacing w:after="0" w:line="240" w:lineRule="auto"/>
        <w:ind w:left="144"/>
      </w:pPr>
      <w:r>
        <w:rPr>
          <w:rFonts w:ascii="Consolas" w:hAnsi="Consolas"/>
          <w:sz w:val="15"/>
        </w:rPr>
        <w:t>nav {</w:t>
      </w:r>
    </w:p>
    <w:p w14:paraId="790F0541" w14:textId="77777777" w:rsidR="0073093E" w:rsidRDefault="00000000">
      <w:pPr>
        <w:spacing w:after="0" w:line="240" w:lineRule="auto"/>
        <w:ind w:left="144"/>
      </w:pPr>
      <w:r>
        <w:rPr>
          <w:rFonts w:ascii="Consolas" w:hAnsi="Consolas"/>
          <w:sz w:val="15"/>
        </w:rPr>
        <w:t xml:space="preserve">    background: #193e63;</w:t>
      </w:r>
    </w:p>
    <w:p w14:paraId="50497A22" w14:textId="77777777" w:rsidR="0073093E" w:rsidRDefault="00000000">
      <w:pPr>
        <w:spacing w:after="0" w:line="240" w:lineRule="auto"/>
        <w:ind w:left="144"/>
      </w:pPr>
      <w:r>
        <w:rPr>
          <w:rFonts w:ascii="Consolas" w:hAnsi="Consolas"/>
          <w:sz w:val="15"/>
        </w:rPr>
        <w:t xml:space="preserve">    text-align: center;</w:t>
      </w:r>
    </w:p>
    <w:p w14:paraId="2DDF5D5E" w14:textId="77777777" w:rsidR="0073093E" w:rsidRDefault="00000000">
      <w:pPr>
        <w:spacing w:after="0" w:line="240" w:lineRule="auto"/>
        <w:ind w:left="144"/>
      </w:pPr>
      <w:r>
        <w:rPr>
          <w:rFonts w:ascii="Consolas" w:hAnsi="Consolas"/>
          <w:sz w:val="15"/>
        </w:rPr>
        <w:t xml:space="preserve">    padding: 13px;</w:t>
      </w:r>
    </w:p>
    <w:p w14:paraId="6D0DB204" w14:textId="77777777" w:rsidR="0073093E" w:rsidRDefault="00000000">
      <w:pPr>
        <w:spacing w:after="0" w:line="240" w:lineRule="auto"/>
        <w:ind w:left="144"/>
      </w:pPr>
      <w:r>
        <w:rPr>
          <w:rFonts w:ascii="Consolas" w:hAnsi="Consolas"/>
          <w:sz w:val="15"/>
        </w:rPr>
        <w:t>}</w:t>
      </w:r>
    </w:p>
    <w:p w14:paraId="41733F9C" w14:textId="77777777" w:rsidR="0073093E" w:rsidRDefault="00000000">
      <w:pPr>
        <w:spacing w:after="0" w:line="240" w:lineRule="auto"/>
        <w:ind w:left="144"/>
      </w:pPr>
      <w:r>
        <w:rPr>
          <w:rFonts w:ascii="Consolas" w:hAnsi="Consolas"/>
          <w:sz w:val="15"/>
        </w:rPr>
        <w:t>nav a {</w:t>
      </w:r>
    </w:p>
    <w:p w14:paraId="7D5C1CC2" w14:textId="77777777" w:rsidR="0073093E" w:rsidRDefault="00000000">
      <w:pPr>
        <w:spacing w:after="0" w:line="240" w:lineRule="auto"/>
        <w:ind w:left="144"/>
      </w:pPr>
      <w:r>
        <w:rPr>
          <w:rFonts w:ascii="Consolas" w:hAnsi="Consolas"/>
          <w:sz w:val="15"/>
        </w:rPr>
        <w:t xml:space="preserve">    color: white;</w:t>
      </w:r>
    </w:p>
    <w:p w14:paraId="51C83D8E" w14:textId="77777777" w:rsidR="0073093E" w:rsidRDefault="00000000">
      <w:pPr>
        <w:spacing w:after="0" w:line="240" w:lineRule="auto"/>
        <w:ind w:left="144"/>
      </w:pPr>
      <w:r>
        <w:rPr>
          <w:rFonts w:ascii="Consolas" w:hAnsi="Consolas"/>
          <w:sz w:val="15"/>
        </w:rPr>
        <w:t xml:space="preserve">    text-decoration: none;</w:t>
      </w:r>
    </w:p>
    <w:p w14:paraId="09EE4CD4" w14:textId="77777777" w:rsidR="0073093E" w:rsidRDefault="00000000">
      <w:pPr>
        <w:spacing w:after="0" w:line="240" w:lineRule="auto"/>
        <w:ind w:left="144"/>
      </w:pPr>
      <w:r>
        <w:rPr>
          <w:rFonts w:ascii="Consolas" w:hAnsi="Consolas"/>
          <w:sz w:val="15"/>
        </w:rPr>
        <w:t xml:space="preserve">    margin: 0 14px;</w:t>
      </w:r>
    </w:p>
    <w:p w14:paraId="16060522" w14:textId="77777777" w:rsidR="0073093E" w:rsidRDefault="00000000">
      <w:pPr>
        <w:spacing w:after="0" w:line="240" w:lineRule="auto"/>
        <w:ind w:left="144"/>
      </w:pPr>
      <w:r>
        <w:rPr>
          <w:rFonts w:ascii="Consolas" w:hAnsi="Consolas"/>
          <w:sz w:val="15"/>
        </w:rPr>
        <w:t>}</w:t>
      </w:r>
    </w:p>
    <w:p w14:paraId="7FFFB1F4" w14:textId="77777777" w:rsidR="0073093E" w:rsidRDefault="00000000">
      <w:pPr>
        <w:spacing w:after="0" w:line="240" w:lineRule="auto"/>
        <w:ind w:left="144"/>
      </w:pPr>
      <w:r>
        <w:rPr>
          <w:rFonts w:ascii="Consolas" w:hAnsi="Consolas"/>
          <w:sz w:val="15"/>
        </w:rPr>
        <w:t>main {</w:t>
      </w:r>
    </w:p>
    <w:p w14:paraId="0F5ADE39" w14:textId="77777777" w:rsidR="0073093E" w:rsidRDefault="00000000">
      <w:pPr>
        <w:spacing w:after="0" w:line="240" w:lineRule="auto"/>
        <w:ind w:left="144"/>
      </w:pPr>
      <w:r>
        <w:rPr>
          <w:rFonts w:ascii="Consolas" w:hAnsi="Consolas"/>
          <w:sz w:val="15"/>
        </w:rPr>
        <w:t xml:space="preserve">    max-width: 1000px;</w:t>
      </w:r>
    </w:p>
    <w:p w14:paraId="2C0BD87F" w14:textId="77777777" w:rsidR="0073093E" w:rsidRDefault="00000000">
      <w:pPr>
        <w:spacing w:after="0" w:line="240" w:lineRule="auto"/>
        <w:ind w:left="144"/>
      </w:pPr>
      <w:r>
        <w:rPr>
          <w:rFonts w:ascii="Consolas" w:hAnsi="Consolas"/>
          <w:sz w:val="15"/>
        </w:rPr>
        <w:t xml:space="preserve">    margin: auto;</w:t>
      </w:r>
    </w:p>
    <w:p w14:paraId="5D7D44EB" w14:textId="77777777" w:rsidR="0073093E" w:rsidRDefault="00000000">
      <w:pPr>
        <w:spacing w:after="0" w:line="240" w:lineRule="auto"/>
        <w:ind w:left="144"/>
      </w:pPr>
      <w:r>
        <w:rPr>
          <w:rFonts w:ascii="Consolas" w:hAnsi="Consolas"/>
          <w:sz w:val="15"/>
        </w:rPr>
        <w:t xml:space="preserve">    padding: 20px;</w:t>
      </w:r>
    </w:p>
    <w:p w14:paraId="29C9E1D6" w14:textId="77777777" w:rsidR="0073093E" w:rsidRDefault="00000000">
      <w:pPr>
        <w:spacing w:after="0" w:line="240" w:lineRule="auto"/>
        <w:ind w:left="144"/>
      </w:pPr>
      <w:r>
        <w:rPr>
          <w:rFonts w:ascii="Consolas" w:hAnsi="Consolas"/>
          <w:sz w:val="15"/>
        </w:rPr>
        <w:t>}</w:t>
      </w:r>
    </w:p>
    <w:p w14:paraId="40E988E3" w14:textId="77777777" w:rsidR="0073093E" w:rsidRDefault="00000000">
      <w:pPr>
        <w:spacing w:after="0" w:line="240" w:lineRule="auto"/>
        <w:ind w:left="144"/>
      </w:pPr>
      <w:r>
        <w:rPr>
          <w:rFonts w:ascii="Consolas" w:hAnsi="Consolas"/>
          <w:sz w:val="15"/>
        </w:rPr>
        <w:t>.welcome, .panel {</w:t>
      </w:r>
    </w:p>
    <w:p w14:paraId="5A354481" w14:textId="77777777" w:rsidR="0073093E" w:rsidRDefault="00000000">
      <w:pPr>
        <w:spacing w:after="0" w:line="240" w:lineRule="auto"/>
        <w:ind w:left="144"/>
      </w:pPr>
      <w:r>
        <w:rPr>
          <w:rFonts w:ascii="Consolas" w:hAnsi="Consolas"/>
          <w:sz w:val="15"/>
        </w:rPr>
        <w:t xml:space="preserve">    background: white;</w:t>
      </w:r>
    </w:p>
    <w:p w14:paraId="4891F31D" w14:textId="77777777" w:rsidR="0073093E" w:rsidRDefault="00000000">
      <w:pPr>
        <w:spacing w:after="0" w:line="240" w:lineRule="auto"/>
        <w:ind w:left="144"/>
      </w:pPr>
      <w:r>
        <w:rPr>
          <w:rFonts w:ascii="Consolas" w:hAnsi="Consolas"/>
          <w:sz w:val="15"/>
        </w:rPr>
        <w:t xml:space="preserve">    padding: 22px;</w:t>
      </w:r>
    </w:p>
    <w:p w14:paraId="222868BE" w14:textId="77777777" w:rsidR="0073093E" w:rsidRDefault="00000000">
      <w:pPr>
        <w:spacing w:after="0" w:line="240" w:lineRule="auto"/>
        <w:ind w:left="144"/>
      </w:pPr>
      <w:r>
        <w:rPr>
          <w:rFonts w:ascii="Consolas" w:hAnsi="Consolas"/>
          <w:sz w:val="15"/>
        </w:rPr>
        <w:t xml:space="preserve">    margin-bottom: 20px;</w:t>
      </w:r>
    </w:p>
    <w:p w14:paraId="03470643" w14:textId="77777777" w:rsidR="0073093E" w:rsidRDefault="00000000">
      <w:pPr>
        <w:spacing w:after="0" w:line="240" w:lineRule="auto"/>
        <w:ind w:left="144"/>
      </w:pPr>
      <w:r>
        <w:rPr>
          <w:rFonts w:ascii="Consolas" w:hAnsi="Consolas"/>
          <w:sz w:val="15"/>
        </w:rPr>
        <w:t xml:space="preserve">    border-radius: 10px;</w:t>
      </w:r>
    </w:p>
    <w:p w14:paraId="56C7E585" w14:textId="77777777" w:rsidR="0073093E" w:rsidRDefault="00000000">
      <w:pPr>
        <w:spacing w:after="0" w:line="240" w:lineRule="auto"/>
        <w:ind w:left="144"/>
      </w:pPr>
      <w:r>
        <w:rPr>
          <w:rFonts w:ascii="Consolas" w:hAnsi="Consolas"/>
          <w:sz w:val="15"/>
        </w:rPr>
        <w:t xml:space="preserve">    box-shadow: 0 2px 8px #dce4ed;</w:t>
      </w:r>
    </w:p>
    <w:p w14:paraId="4DBD0D76" w14:textId="77777777" w:rsidR="0073093E" w:rsidRDefault="00000000">
      <w:pPr>
        <w:spacing w:after="0" w:line="240" w:lineRule="auto"/>
        <w:ind w:left="144"/>
      </w:pPr>
      <w:r>
        <w:rPr>
          <w:rFonts w:ascii="Consolas" w:hAnsi="Consolas"/>
          <w:sz w:val="15"/>
        </w:rPr>
        <w:t>}</w:t>
      </w:r>
    </w:p>
    <w:p w14:paraId="68BA5928" w14:textId="77777777" w:rsidR="0073093E" w:rsidRDefault="00000000">
      <w:pPr>
        <w:spacing w:after="0" w:line="240" w:lineRule="auto"/>
        <w:ind w:left="144"/>
      </w:pPr>
      <w:r>
        <w:rPr>
          <w:rFonts w:ascii="Consolas" w:hAnsi="Consolas"/>
          <w:sz w:val="15"/>
        </w:rPr>
        <w:t>.welcome {</w:t>
      </w:r>
    </w:p>
    <w:p w14:paraId="4FFB45F2" w14:textId="77777777" w:rsidR="0073093E" w:rsidRDefault="00000000">
      <w:pPr>
        <w:spacing w:after="0" w:line="240" w:lineRule="auto"/>
        <w:ind w:left="144"/>
      </w:pPr>
      <w:r>
        <w:rPr>
          <w:rFonts w:ascii="Consolas" w:hAnsi="Consolas"/>
          <w:sz w:val="15"/>
        </w:rPr>
        <w:t xml:space="preserve">    background: #e2effb;</w:t>
      </w:r>
    </w:p>
    <w:p w14:paraId="75B73CC3" w14:textId="77777777" w:rsidR="0073093E" w:rsidRDefault="00000000">
      <w:pPr>
        <w:spacing w:after="0" w:line="240" w:lineRule="auto"/>
        <w:ind w:left="144"/>
      </w:pPr>
      <w:r>
        <w:rPr>
          <w:rFonts w:ascii="Consolas" w:hAnsi="Consolas"/>
          <w:sz w:val="15"/>
        </w:rPr>
        <w:t xml:space="preserve">    text-align: center;</w:t>
      </w:r>
    </w:p>
    <w:p w14:paraId="11A2FB9B" w14:textId="77777777" w:rsidR="0073093E" w:rsidRDefault="00000000">
      <w:pPr>
        <w:spacing w:after="0" w:line="240" w:lineRule="auto"/>
        <w:ind w:left="144"/>
      </w:pPr>
      <w:r>
        <w:rPr>
          <w:rFonts w:ascii="Consolas" w:hAnsi="Consolas"/>
          <w:sz w:val="15"/>
        </w:rPr>
        <w:t>}</w:t>
      </w:r>
    </w:p>
    <w:p w14:paraId="349B190A" w14:textId="77777777" w:rsidR="0073093E" w:rsidRDefault="00000000">
      <w:pPr>
        <w:spacing w:after="0" w:line="240" w:lineRule="auto"/>
        <w:ind w:left="144"/>
      </w:pPr>
      <w:r>
        <w:rPr>
          <w:rFonts w:ascii="Consolas" w:hAnsi="Consolas"/>
          <w:sz w:val="15"/>
        </w:rPr>
        <w:t>h2 {</w:t>
      </w:r>
    </w:p>
    <w:p w14:paraId="3D1C6328" w14:textId="77777777" w:rsidR="0073093E" w:rsidRDefault="00000000">
      <w:pPr>
        <w:spacing w:after="0" w:line="240" w:lineRule="auto"/>
        <w:ind w:left="144"/>
      </w:pPr>
      <w:r>
        <w:rPr>
          <w:rFonts w:ascii="Consolas" w:hAnsi="Consolas"/>
          <w:sz w:val="15"/>
        </w:rPr>
        <w:t xml:space="preserve">    color: #285b8f;</w:t>
      </w:r>
    </w:p>
    <w:p w14:paraId="0514DD29" w14:textId="77777777" w:rsidR="0073093E" w:rsidRDefault="00000000">
      <w:pPr>
        <w:spacing w:after="0" w:line="240" w:lineRule="auto"/>
        <w:ind w:left="144"/>
      </w:pPr>
      <w:r>
        <w:rPr>
          <w:rFonts w:ascii="Consolas" w:hAnsi="Consolas"/>
          <w:sz w:val="15"/>
        </w:rPr>
        <w:t>}</w:t>
      </w:r>
    </w:p>
    <w:p w14:paraId="0C752964" w14:textId="77777777" w:rsidR="0073093E" w:rsidRDefault="00000000">
      <w:pPr>
        <w:spacing w:after="0" w:line="240" w:lineRule="auto"/>
        <w:ind w:left="144"/>
      </w:pPr>
      <w:r>
        <w:rPr>
          <w:rFonts w:ascii="Consolas" w:hAnsi="Consolas"/>
          <w:sz w:val="15"/>
        </w:rPr>
        <w:t>.stats {</w:t>
      </w:r>
    </w:p>
    <w:p w14:paraId="05C19D59" w14:textId="77777777" w:rsidR="0073093E" w:rsidRDefault="00000000">
      <w:pPr>
        <w:spacing w:after="0" w:line="240" w:lineRule="auto"/>
        <w:ind w:left="144"/>
      </w:pPr>
      <w:r>
        <w:rPr>
          <w:rFonts w:ascii="Consolas" w:hAnsi="Consolas"/>
          <w:sz w:val="15"/>
        </w:rPr>
        <w:t xml:space="preserve">    display: flex;</w:t>
      </w:r>
    </w:p>
    <w:p w14:paraId="6FBE25C3" w14:textId="77777777" w:rsidR="0073093E" w:rsidRDefault="00000000">
      <w:pPr>
        <w:spacing w:after="0" w:line="240" w:lineRule="auto"/>
        <w:ind w:left="144"/>
      </w:pPr>
      <w:r>
        <w:rPr>
          <w:rFonts w:ascii="Consolas" w:hAnsi="Consolas"/>
          <w:sz w:val="15"/>
        </w:rPr>
        <w:t xml:space="preserve">    gap: 12px;</w:t>
      </w:r>
    </w:p>
    <w:p w14:paraId="6CBBA026" w14:textId="77777777" w:rsidR="0073093E" w:rsidRDefault="00000000">
      <w:pPr>
        <w:spacing w:after="0" w:line="240" w:lineRule="auto"/>
        <w:ind w:left="144"/>
      </w:pPr>
      <w:r>
        <w:rPr>
          <w:rFonts w:ascii="Consolas" w:hAnsi="Consolas"/>
          <w:sz w:val="15"/>
        </w:rPr>
        <w:t xml:space="preserve">    justify-content: center;</w:t>
      </w:r>
    </w:p>
    <w:p w14:paraId="74FBCAD0" w14:textId="77777777" w:rsidR="0073093E" w:rsidRDefault="00000000">
      <w:pPr>
        <w:spacing w:after="0" w:line="240" w:lineRule="auto"/>
        <w:ind w:left="144"/>
      </w:pPr>
      <w:r>
        <w:rPr>
          <w:rFonts w:ascii="Consolas" w:hAnsi="Consolas"/>
          <w:sz w:val="15"/>
        </w:rPr>
        <w:t xml:space="preserve">    flex-wrap: wrap;</w:t>
      </w:r>
    </w:p>
    <w:p w14:paraId="7AA074E3" w14:textId="77777777" w:rsidR="0073093E" w:rsidRDefault="00000000">
      <w:pPr>
        <w:spacing w:after="0" w:line="240" w:lineRule="auto"/>
        <w:ind w:left="144"/>
      </w:pPr>
      <w:r>
        <w:rPr>
          <w:rFonts w:ascii="Consolas" w:hAnsi="Consolas"/>
          <w:sz w:val="15"/>
        </w:rPr>
        <w:t xml:space="preserve">    margin-top: 20px;</w:t>
      </w:r>
    </w:p>
    <w:p w14:paraId="78B114E2" w14:textId="77777777" w:rsidR="0073093E" w:rsidRDefault="00000000">
      <w:pPr>
        <w:spacing w:after="0" w:line="240" w:lineRule="auto"/>
        <w:ind w:left="144"/>
      </w:pPr>
      <w:r>
        <w:rPr>
          <w:rFonts w:ascii="Consolas" w:hAnsi="Consolas"/>
          <w:sz w:val="15"/>
        </w:rPr>
        <w:t>}</w:t>
      </w:r>
    </w:p>
    <w:p w14:paraId="3C7B1C03" w14:textId="77777777" w:rsidR="0073093E" w:rsidRDefault="00000000">
      <w:pPr>
        <w:spacing w:after="0" w:line="240" w:lineRule="auto"/>
        <w:ind w:left="144"/>
      </w:pPr>
      <w:r>
        <w:rPr>
          <w:rFonts w:ascii="Consolas" w:hAnsi="Consolas"/>
          <w:sz w:val="15"/>
        </w:rPr>
        <w:t>.stats div {</w:t>
      </w:r>
    </w:p>
    <w:p w14:paraId="59EE66F2" w14:textId="77777777" w:rsidR="0073093E" w:rsidRDefault="00000000">
      <w:pPr>
        <w:spacing w:after="0" w:line="240" w:lineRule="auto"/>
        <w:ind w:left="144"/>
      </w:pPr>
      <w:r>
        <w:rPr>
          <w:rFonts w:ascii="Consolas" w:hAnsi="Consolas"/>
          <w:sz w:val="15"/>
        </w:rPr>
        <w:t xml:space="preserve">    background: white;</w:t>
      </w:r>
    </w:p>
    <w:p w14:paraId="29F0332C" w14:textId="77777777" w:rsidR="0073093E" w:rsidRDefault="00000000">
      <w:pPr>
        <w:spacing w:after="0" w:line="240" w:lineRule="auto"/>
        <w:ind w:left="144"/>
      </w:pPr>
      <w:r>
        <w:rPr>
          <w:rFonts w:ascii="Consolas" w:hAnsi="Consolas"/>
          <w:sz w:val="15"/>
        </w:rPr>
        <w:t xml:space="preserve">    padding: 14px 20px;</w:t>
      </w:r>
    </w:p>
    <w:p w14:paraId="7EE7EFFA" w14:textId="77777777" w:rsidR="0073093E" w:rsidRDefault="00000000">
      <w:pPr>
        <w:spacing w:after="0" w:line="240" w:lineRule="auto"/>
        <w:ind w:left="144"/>
      </w:pPr>
      <w:r>
        <w:rPr>
          <w:rFonts w:ascii="Consolas" w:hAnsi="Consolas"/>
          <w:sz w:val="15"/>
        </w:rPr>
        <w:t xml:space="preserve">    border-radius: 8px;</w:t>
      </w:r>
    </w:p>
    <w:p w14:paraId="22EE5796" w14:textId="77777777" w:rsidR="0073093E" w:rsidRDefault="00000000">
      <w:pPr>
        <w:spacing w:after="0" w:line="240" w:lineRule="auto"/>
        <w:ind w:left="144"/>
      </w:pPr>
      <w:r>
        <w:rPr>
          <w:rFonts w:ascii="Consolas" w:hAnsi="Consolas"/>
          <w:sz w:val="15"/>
        </w:rPr>
        <w:t xml:space="preserve">    min-width: 150px;</w:t>
      </w:r>
    </w:p>
    <w:p w14:paraId="2CA2E272" w14:textId="77777777" w:rsidR="0073093E" w:rsidRDefault="00000000">
      <w:pPr>
        <w:spacing w:after="0" w:line="240" w:lineRule="auto"/>
        <w:ind w:left="144"/>
      </w:pPr>
      <w:r>
        <w:rPr>
          <w:rFonts w:ascii="Consolas" w:hAnsi="Consolas"/>
          <w:sz w:val="15"/>
        </w:rPr>
        <w:t>}</w:t>
      </w:r>
    </w:p>
    <w:p w14:paraId="7FD5F7CB" w14:textId="77777777" w:rsidR="0073093E" w:rsidRDefault="00000000">
      <w:pPr>
        <w:spacing w:after="0" w:line="240" w:lineRule="auto"/>
        <w:ind w:left="144"/>
      </w:pPr>
      <w:r>
        <w:rPr>
          <w:rFonts w:ascii="Consolas" w:hAnsi="Consolas"/>
          <w:sz w:val="15"/>
        </w:rPr>
        <w:t>.stats strong, .stats span {</w:t>
      </w:r>
    </w:p>
    <w:p w14:paraId="4E90126B" w14:textId="77777777" w:rsidR="0073093E" w:rsidRDefault="00000000">
      <w:pPr>
        <w:spacing w:after="0" w:line="240" w:lineRule="auto"/>
        <w:ind w:left="144"/>
      </w:pPr>
      <w:r>
        <w:rPr>
          <w:rFonts w:ascii="Consolas" w:hAnsi="Consolas"/>
          <w:sz w:val="15"/>
        </w:rPr>
        <w:t xml:space="preserve">    display: block;</w:t>
      </w:r>
    </w:p>
    <w:p w14:paraId="081F6D77" w14:textId="77777777" w:rsidR="0073093E" w:rsidRDefault="00000000">
      <w:pPr>
        <w:spacing w:after="0" w:line="240" w:lineRule="auto"/>
        <w:ind w:left="144"/>
      </w:pPr>
      <w:r>
        <w:rPr>
          <w:rFonts w:ascii="Consolas" w:hAnsi="Consolas"/>
          <w:sz w:val="15"/>
        </w:rPr>
        <w:t>}</w:t>
      </w:r>
    </w:p>
    <w:p w14:paraId="38B7127F" w14:textId="77777777" w:rsidR="0073093E" w:rsidRDefault="00000000">
      <w:pPr>
        <w:spacing w:after="0" w:line="240" w:lineRule="auto"/>
        <w:ind w:left="144"/>
      </w:pPr>
      <w:r>
        <w:rPr>
          <w:rFonts w:ascii="Consolas" w:hAnsi="Consolas"/>
          <w:sz w:val="15"/>
        </w:rPr>
        <w:t>.stats strong {</w:t>
      </w:r>
    </w:p>
    <w:p w14:paraId="624D68AD" w14:textId="77777777" w:rsidR="0073093E" w:rsidRDefault="00000000">
      <w:pPr>
        <w:spacing w:after="0" w:line="240" w:lineRule="auto"/>
        <w:ind w:left="144"/>
      </w:pPr>
      <w:r>
        <w:rPr>
          <w:rFonts w:ascii="Consolas" w:hAnsi="Consolas"/>
          <w:sz w:val="15"/>
        </w:rPr>
        <w:t xml:space="preserve">    font-size: 22px;</w:t>
      </w:r>
    </w:p>
    <w:p w14:paraId="4EB5AD2F" w14:textId="77777777" w:rsidR="0073093E" w:rsidRDefault="00000000">
      <w:pPr>
        <w:spacing w:after="0" w:line="240" w:lineRule="auto"/>
        <w:ind w:left="144"/>
      </w:pPr>
      <w:r>
        <w:rPr>
          <w:rFonts w:ascii="Consolas" w:hAnsi="Consolas"/>
          <w:sz w:val="15"/>
        </w:rPr>
        <w:t xml:space="preserve">    color: #285b8f;</w:t>
      </w:r>
    </w:p>
    <w:p w14:paraId="2AC1B2FA" w14:textId="77777777" w:rsidR="0073093E" w:rsidRDefault="00000000">
      <w:pPr>
        <w:spacing w:after="0" w:line="240" w:lineRule="auto"/>
        <w:ind w:left="144"/>
      </w:pPr>
      <w:r>
        <w:rPr>
          <w:rFonts w:ascii="Consolas" w:hAnsi="Consolas"/>
          <w:sz w:val="15"/>
        </w:rPr>
        <w:t xml:space="preserve">    margin-bottom: 6px;</w:t>
      </w:r>
    </w:p>
    <w:p w14:paraId="63FBDE8F" w14:textId="77777777" w:rsidR="0073093E" w:rsidRDefault="00000000">
      <w:pPr>
        <w:spacing w:after="0" w:line="240" w:lineRule="auto"/>
        <w:ind w:left="144"/>
      </w:pPr>
      <w:r>
        <w:rPr>
          <w:rFonts w:ascii="Consolas" w:hAnsi="Consolas"/>
          <w:sz w:val="15"/>
        </w:rPr>
        <w:t>}</w:t>
      </w:r>
    </w:p>
    <w:p w14:paraId="50960790" w14:textId="77777777" w:rsidR="0073093E" w:rsidRDefault="00000000">
      <w:pPr>
        <w:spacing w:after="0" w:line="240" w:lineRule="auto"/>
        <w:ind w:left="144"/>
      </w:pPr>
      <w:r>
        <w:rPr>
          <w:rFonts w:ascii="Consolas" w:hAnsi="Consolas"/>
          <w:sz w:val="15"/>
        </w:rPr>
        <w:t>label {</w:t>
      </w:r>
    </w:p>
    <w:p w14:paraId="26AD0392" w14:textId="77777777" w:rsidR="0073093E" w:rsidRDefault="00000000">
      <w:pPr>
        <w:spacing w:after="0" w:line="240" w:lineRule="auto"/>
        <w:ind w:left="144"/>
      </w:pPr>
      <w:r>
        <w:rPr>
          <w:rFonts w:ascii="Consolas" w:hAnsi="Consolas"/>
          <w:sz w:val="15"/>
        </w:rPr>
        <w:t xml:space="preserve">    display: block;</w:t>
      </w:r>
    </w:p>
    <w:p w14:paraId="566EACDD" w14:textId="77777777" w:rsidR="0073093E" w:rsidRDefault="00000000">
      <w:pPr>
        <w:spacing w:after="0" w:line="240" w:lineRule="auto"/>
        <w:ind w:left="144"/>
      </w:pPr>
      <w:r>
        <w:rPr>
          <w:rFonts w:ascii="Consolas" w:hAnsi="Consolas"/>
          <w:sz w:val="15"/>
        </w:rPr>
        <w:t xml:space="preserve">    margin: 12px 0 6px;</w:t>
      </w:r>
    </w:p>
    <w:p w14:paraId="6EEA764B" w14:textId="77777777" w:rsidR="0073093E" w:rsidRDefault="00000000">
      <w:pPr>
        <w:spacing w:after="0" w:line="240" w:lineRule="auto"/>
        <w:ind w:left="144"/>
      </w:pPr>
      <w:r>
        <w:rPr>
          <w:rFonts w:ascii="Consolas" w:hAnsi="Consolas"/>
          <w:sz w:val="15"/>
        </w:rPr>
        <w:t xml:space="preserve">    font-weight: bold;</w:t>
      </w:r>
    </w:p>
    <w:p w14:paraId="33C91D8C" w14:textId="77777777" w:rsidR="0073093E" w:rsidRDefault="00000000">
      <w:pPr>
        <w:spacing w:after="0" w:line="240" w:lineRule="auto"/>
        <w:ind w:left="144"/>
      </w:pPr>
      <w:r>
        <w:rPr>
          <w:rFonts w:ascii="Consolas" w:hAnsi="Consolas"/>
          <w:sz w:val="15"/>
        </w:rPr>
        <w:t>}</w:t>
      </w:r>
    </w:p>
    <w:p w14:paraId="457F58E7" w14:textId="77777777" w:rsidR="0073093E" w:rsidRDefault="00000000">
      <w:pPr>
        <w:spacing w:after="0" w:line="240" w:lineRule="auto"/>
        <w:ind w:left="144"/>
      </w:pPr>
      <w:r>
        <w:rPr>
          <w:rFonts w:ascii="Consolas" w:hAnsi="Consolas"/>
          <w:sz w:val="15"/>
        </w:rPr>
        <w:t>input, select, textarea {</w:t>
      </w:r>
    </w:p>
    <w:p w14:paraId="418275FA" w14:textId="77777777" w:rsidR="0073093E" w:rsidRDefault="00000000">
      <w:pPr>
        <w:spacing w:after="0" w:line="240" w:lineRule="auto"/>
        <w:ind w:left="144"/>
      </w:pPr>
      <w:r>
        <w:rPr>
          <w:rFonts w:ascii="Consolas" w:hAnsi="Consolas"/>
          <w:sz w:val="15"/>
        </w:rPr>
        <w:t xml:space="preserve">    width: 100%;</w:t>
      </w:r>
    </w:p>
    <w:p w14:paraId="44F4CC6A" w14:textId="77777777" w:rsidR="0073093E" w:rsidRDefault="00000000">
      <w:pPr>
        <w:spacing w:after="0" w:line="240" w:lineRule="auto"/>
        <w:ind w:left="144"/>
      </w:pPr>
      <w:r>
        <w:rPr>
          <w:rFonts w:ascii="Consolas" w:hAnsi="Consolas"/>
          <w:sz w:val="15"/>
        </w:rPr>
        <w:t xml:space="preserve">    padding: 11px;</w:t>
      </w:r>
    </w:p>
    <w:p w14:paraId="7E52DB1E" w14:textId="77777777" w:rsidR="0073093E" w:rsidRDefault="00000000">
      <w:pPr>
        <w:spacing w:after="0" w:line="240" w:lineRule="auto"/>
        <w:ind w:left="144"/>
      </w:pPr>
      <w:r>
        <w:rPr>
          <w:rFonts w:ascii="Consolas" w:hAnsi="Consolas"/>
          <w:sz w:val="15"/>
        </w:rPr>
        <w:lastRenderedPageBreak/>
        <w:t xml:space="preserve">    border: 1px solid #bdcbd8;</w:t>
      </w:r>
    </w:p>
    <w:p w14:paraId="4BACFB38" w14:textId="77777777" w:rsidR="0073093E" w:rsidRDefault="00000000">
      <w:pPr>
        <w:spacing w:after="0" w:line="240" w:lineRule="auto"/>
        <w:ind w:left="144"/>
      </w:pPr>
      <w:r>
        <w:rPr>
          <w:rFonts w:ascii="Consolas" w:hAnsi="Consolas"/>
          <w:sz w:val="15"/>
        </w:rPr>
        <w:t xml:space="preserve">    border-radius: 6px;</w:t>
      </w:r>
    </w:p>
    <w:p w14:paraId="462E6DC8" w14:textId="77777777" w:rsidR="0073093E" w:rsidRDefault="00000000">
      <w:pPr>
        <w:spacing w:after="0" w:line="240" w:lineRule="auto"/>
        <w:ind w:left="144"/>
      </w:pPr>
      <w:r>
        <w:rPr>
          <w:rFonts w:ascii="Consolas" w:hAnsi="Consolas"/>
          <w:sz w:val="15"/>
        </w:rPr>
        <w:t xml:space="preserve">    font-size: 15px;</w:t>
      </w:r>
    </w:p>
    <w:p w14:paraId="7E3674B5" w14:textId="77777777" w:rsidR="0073093E" w:rsidRDefault="00000000">
      <w:pPr>
        <w:spacing w:after="0" w:line="240" w:lineRule="auto"/>
        <w:ind w:left="144"/>
      </w:pPr>
      <w:r>
        <w:rPr>
          <w:rFonts w:ascii="Consolas" w:hAnsi="Consolas"/>
          <w:sz w:val="15"/>
        </w:rPr>
        <w:t xml:space="preserve">    font-family: Arial, sans-serif;</w:t>
      </w:r>
    </w:p>
    <w:p w14:paraId="0A2848E8" w14:textId="77777777" w:rsidR="0073093E" w:rsidRDefault="00000000">
      <w:pPr>
        <w:spacing w:after="0" w:line="240" w:lineRule="auto"/>
        <w:ind w:left="144"/>
      </w:pPr>
      <w:r>
        <w:rPr>
          <w:rFonts w:ascii="Consolas" w:hAnsi="Consolas"/>
          <w:sz w:val="15"/>
        </w:rPr>
        <w:t>}</w:t>
      </w:r>
    </w:p>
    <w:p w14:paraId="46819737" w14:textId="77777777" w:rsidR="0073093E" w:rsidRDefault="00000000">
      <w:pPr>
        <w:spacing w:after="0" w:line="240" w:lineRule="auto"/>
        <w:ind w:left="144"/>
      </w:pPr>
      <w:r>
        <w:rPr>
          <w:rFonts w:ascii="Consolas" w:hAnsi="Consolas"/>
          <w:sz w:val="15"/>
        </w:rPr>
        <w:t>button {</w:t>
      </w:r>
    </w:p>
    <w:p w14:paraId="7492F5E3" w14:textId="77777777" w:rsidR="0073093E" w:rsidRDefault="00000000">
      <w:pPr>
        <w:spacing w:after="0" w:line="240" w:lineRule="auto"/>
        <w:ind w:left="144"/>
      </w:pPr>
      <w:r>
        <w:rPr>
          <w:rFonts w:ascii="Consolas" w:hAnsi="Consolas"/>
          <w:sz w:val="15"/>
        </w:rPr>
        <w:t xml:space="preserve">    margin-top: 14px;</w:t>
      </w:r>
    </w:p>
    <w:p w14:paraId="44F00EA9" w14:textId="77777777" w:rsidR="0073093E" w:rsidRDefault="00000000">
      <w:pPr>
        <w:spacing w:after="0" w:line="240" w:lineRule="auto"/>
        <w:ind w:left="144"/>
      </w:pPr>
      <w:r>
        <w:rPr>
          <w:rFonts w:ascii="Consolas" w:hAnsi="Consolas"/>
          <w:sz w:val="15"/>
        </w:rPr>
        <w:t xml:space="preserve">    padding: 11px 16px;</w:t>
      </w:r>
    </w:p>
    <w:p w14:paraId="486F3359" w14:textId="77777777" w:rsidR="0073093E" w:rsidRDefault="00000000">
      <w:pPr>
        <w:spacing w:after="0" w:line="240" w:lineRule="auto"/>
        <w:ind w:left="144"/>
      </w:pPr>
      <w:r>
        <w:rPr>
          <w:rFonts w:ascii="Consolas" w:hAnsi="Consolas"/>
          <w:sz w:val="15"/>
        </w:rPr>
        <w:t xml:space="preserve">    border: none;</w:t>
      </w:r>
    </w:p>
    <w:p w14:paraId="6D11C1E2" w14:textId="77777777" w:rsidR="0073093E" w:rsidRDefault="00000000">
      <w:pPr>
        <w:spacing w:after="0" w:line="240" w:lineRule="auto"/>
        <w:ind w:left="144"/>
      </w:pPr>
      <w:r>
        <w:rPr>
          <w:rFonts w:ascii="Consolas" w:hAnsi="Consolas"/>
          <w:sz w:val="15"/>
        </w:rPr>
        <w:t xml:space="preserve">    border-radius: 6px;</w:t>
      </w:r>
    </w:p>
    <w:p w14:paraId="5D47F229" w14:textId="77777777" w:rsidR="0073093E" w:rsidRDefault="00000000">
      <w:pPr>
        <w:spacing w:after="0" w:line="240" w:lineRule="auto"/>
        <w:ind w:left="144"/>
      </w:pPr>
      <w:r>
        <w:rPr>
          <w:rFonts w:ascii="Consolas" w:hAnsi="Consolas"/>
          <w:sz w:val="15"/>
        </w:rPr>
        <w:t xml:space="preserve">    background: #285b8f;</w:t>
      </w:r>
    </w:p>
    <w:p w14:paraId="2C2200DD" w14:textId="77777777" w:rsidR="0073093E" w:rsidRDefault="00000000">
      <w:pPr>
        <w:spacing w:after="0" w:line="240" w:lineRule="auto"/>
        <w:ind w:left="144"/>
      </w:pPr>
      <w:r>
        <w:rPr>
          <w:rFonts w:ascii="Consolas" w:hAnsi="Consolas"/>
          <w:sz w:val="15"/>
        </w:rPr>
        <w:t xml:space="preserve">    color: white;</w:t>
      </w:r>
    </w:p>
    <w:p w14:paraId="2F87DC54" w14:textId="77777777" w:rsidR="0073093E" w:rsidRDefault="00000000">
      <w:pPr>
        <w:spacing w:after="0" w:line="240" w:lineRule="auto"/>
        <w:ind w:left="144"/>
      </w:pPr>
      <w:r>
        <w:rPr>
          <w:rFonts w:ascii="Consolas" w:hAnsi="Consolas"/>
          <w:sz w:val="15"/>
        </w:rPr>
        <w:t xml:space="preserve">    cursor: pointer;</w:t>
      </w:r>
    </w:p>
    <w:p w14:paraId="0A1C4548" w14:textId="77777777" w:rsidR="0073093E" w:rsidRDefault="00000000">
      <w:pPr>
        <w:spacing w:after="0" w:line="240" w:lineRule="auto"/>
        <w:ind w:left="144"/>
      </w:pPr>
      <w:r>
        <w:rPr>
          <w:rFonts w:ascii="Consolas" w:hAnsi="Consolas"/>
          <w:sz w:val="15"/>
        </w:rPr>
        <w:t>}</w:t>
      </w:r>
    </w:p>
    <w:p w14:paraId="799A888F" w14:textId="77777777" w:rsidR="0073093E" w:rsidRDefault="00000000">
      <w:pPr>
        <w:spacing w:after="0" w:line="240" w:lineRule="auto"/>
        <w:ind w:left="144"/>
      </w:pPr>
      <w:r>
        <w:rPr>
          <w:rFonts w:ascii="Consolas" w:hAnsi="Consolas"/>
          <w:sz w:val="15"/>
        </w:rPr>
        <w:t>button:hover {</w:t>
      </w:r>
    </w:p>
    <w:p w14:paraId="3875D900" w14:textId="77777777" w:rsidR="0073093E" w:rsidRDefault="00000000">
      <w:pPr>
        <w:spacing w:after="0" w:line="240" w:lineRule="auto"/>
        <w:ind w:left="144"/>
      </w:pPr>
      <w:r>
        <w:rPr>
          <w:rFonts w:ascii="Consolas" w:hAnsi="Consolas"/>
          <w:sz w:val="15"/>
        </w:rPr>
        <w:t xml:space="preserve">    background: #193e63;</w:t>
      </w:r>
    </w:p>
    <w:p w14:paraId="1C12A301" w14:textId="77777777" w:rsidR="0073093E" w:rsidRDefault="00000000">
      <w:pPr>
        <w:spacing w:after="0" w:line="240" w:lineRule="auto"/>
        <w:ind w:left="144"/>
      </w:pPr>
      <w:r>
        <w:rPr>
          <w:rFonts w:ascii="Consolas" w:hAnsi="Consolas"/>
          <w:sz w:val="15"/>
        </w:rPr>
        <w:t>}</w:t>
      </w:r>
    </w:p>
    <w:p w14:paraId="12041437" w14:textId="77777777" w:rsidR="0073093E" w:rsidRDefault="00000000">
      <w:pPr>
        <w:spacing w:after="0" w:line="240" w:lineRule="auto"/>
        <w:ind w:left="144"/>
      </w:pPr>
      <w:r>
        <w:rPr>
          <w:rFonts w:ascii="Consolas" w:hAnsi="Consolas"/>
          <w:sz w:val="15"/>
        </w:rPr>
        <w:t>.message {</w:t>
      </w:r>
    </w:p>
    <w:p w14:paraId="418833F5" w14:textId="77777777" w:rsidR="0073093E" w:rsidRDefault="00000000">
      <w:pPr>
        <w:spacing w:after="0" w:line="240" w:lineRule="auto"/>
        <w:ind w:left="144"/>
      </w:pPr>
      <w:r>
        <w:rPr>
          <w:rFonts w:ascii="Consolas" w:hAnsi="Consolas"/>
          <w:sz w:val="15"/>
        </w:rPr>
        <w:t xml:space="preserve">    color: #17683a;</w:t>
      </w:r>
    </w:p>
    <w:p w14:paraId="213E1DC4" w14:textId="77777777" w:rsidR="0073093E" w:rsidRDefault="00000000">
      <w:pPr>
        <w:spacing w:after="0" w:line="240" w:lineRule="auto"/>
        <w:ind w:left="144"/>
      </w:pPr>
      <w:r>
        <w:rPr>
          <w:rFonts w:ascii="Consolas" w:hAnsi="Consolas"/>
          <w:sz w:val="15"/>
        </w:rPr>
        <w:t xml:space="preserve">    font-weight: bold;</w:t>
      </w:r>
    </w:p>
    <w:p w14:paraId="6708A0EC" w14:textId="77777777" w:rsidR="0073093E" w:rsidRDefault="00000000">
      <w:pPr>
        <w:spacing w:after="0" w:line="240" w:lineRule="auto"/>
        <w:ind w:left="144"/>
      </w:pPr>
      <w:r>
        <w:rPr>
          <w:rFonts w:ascii="Consolas" w:hAnsi="Consolas"/>
          <w:sz w:val="15"/>
        </w:rPr>
        <w:t>}</w:t>
      </w:r>
    </w:p>
    <w:p w14:paraId="51126AD4" w14:textId="77777777" w:rsidR="0073093E" w:rsidRDefault="00000000">
      <w:pPr>
        <w:spacing w:after="0" w:line="240" w:lineRule="auto"/>
        <w:ind w:left="144"/>
      </w:pPr>
      <w:r>
        <w:rPr>
          <w:rFonts w:ascii="Consolas" w:hAnsi="Consolas"/>
          <w:sz w:val="15"/>
        </w:rPr>
        <w:t>.table-wrap {</w:t>
      </w:r>
    </w:p>
    <w:p w14:paraId="4A9932D6" w14:textId="77777777" w:rsidR="0073093E" w:rsidRDefault="00000000">
      <w:pPr>
        <w:spacing w:after="0" w:line="240" w:lineRule="auto"/>
        <w:ind w:left="144"/>
      </w:pPr>
      <w:r>
        <w:rPr>
          <w:rFonts w:ascii="Consolas" w:hAnsi="Consolas"/>
          <w:sz w:val="15"/>
        </w:rPr>
        <w:t xml:space="preserve">    overflow-x: auto;</w:t>
      </w:r>
    </w:p>
    <w:p w14:paraId="72402431" w14:textId="77777777" w:rsidR="0073093E" w:rsidRDefault="00000000">
      <w:pPr>
        <w:spacing w:after="0" w:line="240" w:lineRule="auto"/>
        <w:ind w:left="144"/>
      </w:pPr>
      <w:r>
        <w:rPr>
          <w:rFonts w:ascii="Consolas" w:hAnsi="Consolas"/>
          <w:sz w:val="15"/>
        </w:rPr>
        <w:t>}</w:t>
      </w:r>
    </w:p>
    <w:p w14:paraId="21B94D96" w14:textId="77777777" w:rsidR="0073093E" w:rsidRDefault="00000000">
      <w:pPr>
        <w:spacing w:after="0" w:line="240" w:lineRule="auto"/>
        <w:ind w:left="144"/>
      </w:pPr>
      <w:r>
        <w:rPr>
          <w:rFonts w:ascii="Consolas" w:hAnsi="Consolas"/>
          <w:sz w:val="15"/>
        </w:rPr>
        <w:t>table {</w:t>
      </w:r>
    </w:p>
    <w:p w14:paraId="5CE2289D" w14:textId="77777777" w:rsidR="0073093E" w:rsidRDefault="00000000">
      <w:pPr>
        <w:spacing w:after="0" w:line="240" w:lineRule="auto"/>
        <w:ind w:left="144"/>
      </w:pPr>
      <w:r>
        <w:rPr>
          <w:rFonts w:ascii="Consolas" w:hAnsi="Consolas"/>
          <w:sz w:val="15"/>
        </w:rPr>
        <w:t xml:space="preserve">    width: 100%;</w:t>
      </w:r>
    </w:p>
    <w:p w14:paraId="6B3D06EB" w14:textId="77777777" w:rsidR="0073093E" w:rsidRDefault="00000000">
      <w:pPr>
        <w:spacing w:after="0" w:line="240" w:lineRule="auto"/>
        <w:ind w:left="144"/>
      </w:pPr>
      <w:r>
        <w:rPr>
          <w:rFonts w:ascii="Consolas" w:hAnsi="Consolas"/>
          <w:sz w:val="15"/>
        </w:rPr>
        <w:t xml:space="preserve">    border-collapse: collapse;</w:t>
      </w:r>
    </w:p>
    <w:p w14:paraId="1F3F5731" w14:textId="77777777" w:rsidR="0073093E" w:rsidRDefault="00000000">
      <w:pPr>
        <w:spacing w:after="0" w:line="240" w:lineRule="auto"/>
        <w:ind w:left="144"/>
      </w:pPr>
      <w:r>
        <w:rPr>
          <w:rFonts w:ascii="Consolas" w:hAnsi="Consolas"/>
          <w:sz w:val="15"/>
        </w:rPr>
        <w:t xml:space="preserve">    margin-top: 15px;</w:t>
      </w:r>
    </w:p>
    <w:p w14:paraId="5C00A2FA" w14:textId="77777777" w:rsidR="0073093E" w:rsidRDefault="00000000">
      <w:pPr>
        <w:spacing w:after="0" w:line="240" w:lineRule="auto"/>
        <w:ind w:left="144"/>
      </w:pPr>
      <w:r>
        <w:rPr>
          <w:rFonts w:ascii="Consolas" w:hAnsi="Consolas"/>
          <w:sz w:val="15"/>
        </w:rPr>
        <w:t xml:space="preserve">    background: white;</w:t>
      </w:r>
    </w:p>
    <w:p w14:paraId="1F794928" w14:textId="77777777" w:rsidR="0073093E" w:rsidRDefault="00000000">
      <w:pPr>
        <w:spacing w:after="0" w:line="240" w:lineRule="auto"/>
        <w:ind w:left="144"/>
      </w:pPr>
      <w:r>
        <w:rPr>
          <w:rFonts w:ascii="Consolas" w:hAnsi="Consolas"/>
          <w:sz w:val="15"/>
        </w:rPr>
        <w:t>}</w:t>
      </w:r>
    </w:p>
    <w:p w14:paraId="0AF8526F" w14:textId="77777777" w:rsidR="0073093E" w:rsidRDefault="00000000">
      <w:pPr>
        <w:spacing w:after="0" w:line="240" w:lineRule="auto"/>
        <w:ind w:left="144"/>
      </w:pPr>
      <w:r>
        <w:rPr>
          <w:rFonts w:ascii="Consolas" w:hAnsi="Consolas"/>
          <w:sz w:val="15"/>
        </w:rPr>
        <w:t>th, td {</w:t>
      </w:r>
    </w:p>
    <w:p w14:paraId="737F2A10" w14:textId="77777777" w:rsidR="0073093E" w:rsidRDefault="00000000">
      <w:pPr>
        <w:spacing w:after="0" w:line="240" w:lineRule="auto"/>
        <w:ind w:left="144"/>
      </w:pPr>
      <w:r>
        <w:rPr>
          <w:rFonts w:ascii="Consolas" w:hAnsi="Consolas"/>
          <w:sz w:val="15"/>
        </w:rPr>
        <w:t xml:space="preserve">    border: 1px solid #d5dee7;</w:t>
      </w:r>
    </w:p>
    <w:p w14:paraId="707D9B6D" w14:textId="77777777" w:rsidR="0073093E" w:rsidRDefault="00000000">
      <w:pPr>
        <w:spacing w:after="0" w:line="240" w:lineRule="auto"/>
        <w:ind w:left="144"/>
      </w:pPr>
      <w:r>
        <w:rPr>
          <w:rFonts w:ascii="Consolas" w:hAnsi="Consolas"/>
          <w:sz w:val="15"/>
        </w:rPr>
        <w:t xml:space="preserve">    padding: 11px;</w:t>
      </w:r>
    </w:p>
    <w:p w14:paraId="1DC088EE" w14:textId="77777777" w:rsidR="0073093E" w:rsidRDefault="00000000">
      <w:pPr>
        <w:spacing w:after="0" w:line="240" w:lineRule="auto"/>
        <w:ind w:left="144"/>
      </w:pPr>
      <w:r>
        <w:rPr>
          <w:rFonts w:ascii="Consolas" w:hAnsi="Consolas"/>
          <w:sz w:val="15"/>
        </w:rPr>
        <w:t xml:space="preserve">    text-align: left;</w:t>
      </w:r>
    </w:p>
    <w:p w14:paraId="7E51CE53" w14:textId="77777777" w:rsidR="0073093E" w:rsidRDefault="00000000">
      <w:pPr>
        <w:spacing w:after="0" w:line="240" w:lineRule="auto"/>
        <w:ind w:left="144"/>
      </w:pPr>
      <w:r>
        <w:rPr>
          <w:rFonts w:ascii="Consolas" w:hAnsi="Consolas"/>
          <w:sz w:val="15"/>
        </w:rPr>
        <w:t>}</w:t>
      </w:r>
    </w:p>
    <w:p w14:paraId="23654B60" w14:textId="77777777" w:rsidR="0073093E" w:rsidRDefault="00000000">
      <w:pPr>
        <w:spacing w:after="0" w:line="240" w:lineRule="auto"/>
        <w:ind w:left="144"/>
      </w:pPr>
      <w:r>
        <w:rPr>
          <w:rFonts w:ascii="Consolas" w:hAnsi="Consolas"/>
          <w:sz w:val="15"/>
        </w:rPr>
        <w:t>th {</w:t>
      </w:r>
    </w:p>
    <w:p w14:paraId="00097A38" w14:textId="77777777" w:rsidR="0073093E" w:rsidRDefault="00000000">
      <w:pPr>
        <w:spacing w:after="0" w:line="240" w:lineRule="auto"/>
        <w:ind w:left="144"/>
      </w:pPr>
      <w:r>
        <w:rPr>
          <w:rFonts w:ascii="Consolas" w:hAnsi="Consolas"/>
          <w:sz w:val="15"/>
        </w:rPr>
        <w:t xml:space="preserve">    background: #285b8f;</w:t>
      </w:r>
    </w:p>
    <w:p w14:paraId="06A26FBE" w14:textId="77777777" w:rsidR="0073093E" w:rsidRDefault="00000000">
      <w:pPr>
        <w:spacing w:after="0" w:line="240" w:lineRule="auto"/>
        <w:ind w:left="144"/>
      </w:pPr>
      <w:r>
        <w:rPr>
          <w:rFonts w:ascii="Consolas" w:hAnsi="Consolas"/>
          <w:sz w:val="15"/>
        </w:rPr>
        <w:t xml:space="preserve">    color: white;</w:t>
      </w:r>
    </w:p>
    <w:p w14:paraId="20A584BF" w14:textId="77777777" w:rsidR="0073093E" w:rsidRDefault="00000000">
      <w:pPr>
        <w:spacing w:after="0" w:line="240" w:lineRule="auto"/>
        <w:ind w:left="144"/>
      </w:pPr>
      <w:r>
        <w:rPr>
          <w:rFonts w:ascii="Consolas" w:hAnsi="Consolas"/>
          <w:sz w:val="15"/>
        </w:rPr>
        <w:t>}</w:t>
      </w:r>
    </w:p>
    <w:p w14:paraId="08E267C7" w14:textId="77777777" w:rsidR="0073093E" w:rsidRDefault="00000000">
      <w:pPr>
        <w:spacing w:after="0" w:line="240" w:lineRule="auto"/>
        <w:ind w:left="144"/>
      </w:pPr>
      <w:r>
        <w:rPr>
          <w:rFonts w:ascii="Consolas" w:hAnsi="Consolas"/>
          <w:sz w:val="15"/>
        </w:rPr>
        <w:t>.status-pending {</w:t>
      </w:r>
    </w:p>
    <w:p w14:paraId="70B3FD21" w14:textId="77777777" w:rsidR="0073093E" w:rsidRDefault="00000000">
      <w:pPr>
        <w:spacing w:after="0" w:line="240" w:lineRule="auto"/>
        <w:ind w:left="144"/>
      </w:pPr>
      <w:r>
        <w:rPr>
          <w:rFonts w:ascii="Consolas" w:hAnsi="Consolas"/>
          <w:sz w:val="15"/>
        </w:rPr>
        <w:t xml:space="preserve">    color: #9a6500;</w:t>
      </w:r>
    </w:p>
    <w:p w14:paraId="4402D1E6" w14:textId="77777777" w:rsidR="0073093E" w:rsidRDefault="00000000">
      <w:pPr>
        <w:spacing w:after="0" w:line="240" w:lineRule="auto"/>
        <w:ind w:left="144"/>
      </w:pPr>
      <w:r>
        <w:rPr>
          <w:rFonts w:ascii="Consolas" w:hAnsi="Consolas"/>
          <w:sz w:val="15"/>
        </w:rPr>
        <w:t xml:space="preserve">    font-weight: bold;</w:t>
      </w:r>
    </w:p>
    <w:p w14:paraId="3B3B4896" w14:textId="77777777" w:rsidR="0073093E" w:rsidRDefault="00000000">
      <w:pPr>
        <w:spacing w:after="0" w:line="240" w:lineRule="auto"/>
        <w:ind w:left="144"/>
      </w:pPr>
      <w:r>
        <w:rPr>
          <w:rFonts w:ascii="Consolas" w:hAnsi="Consolas"/>
          <w:sz w:val="15"/>
        </w:rPr>
        <w:t>}</w:t>
      </w:r>
    </w:p>
    <w:p w14:paraId="6C5C68C6" w14:textId="77777777" w:rsidR="0073093E" w:rsidRDefault="00000000">
      <w:pPr>
        <w:spacing w:after="0" w:line="240" w:lineRule="auto"/>
        <w:ind w:left="144"/>
      </w:pPr>
      <w:r>
        <w:rPr>
          <w:rFonts w:ascii="Consolas" w:hAnsi="Consolas"/>
          <w:sz w:val="15"/>
        </w:rPr>
        <w:t>.note {</w:t>
      </w:r>
    </w:p>
    <w:p w14:paraId="302C5C4E" w14:textId="77777777" w:rsidR="0073093E" w:rsidRDefault="00000000">
      <w:pPr>
        <w:spacing w:after="0" w:line="240" w:lineRule="auto"/>
        <w:ind w:left="144"/>
      </w:pPr>
      <w:r>
        <w:rPr>
          <w:rFonts w:ascii="Consolas" w:hAnsi="Consolas"/>
          <w:sz w:val="15"/>
        </w:rPr>
        <w:t xml:space="preserve">    color: #687782;</w:t>
      </w:r>
    </w:p>
    <w:p w14:paraId="30DDF73A" w14:textId="77777777" w:rsidR="0073093E" w:rsidRDefault="00000000">
      <w:pPr>
        <w:spacing w:after="0" w:line="240" w:lineRule="auto"/>
        <w:ind w:left="144"/>
      </w:pPr>
      <w:r>
        <w:rPr>
          <w:rFonts w:ascii="Consolas" w:hAnsi="Consolas"/>
          <w:sz w:val="15"/>
        </w:rPr>
        <w:t xml:space="preserve">    font-size: 13px;</w:t>
      </w:r>
    </w:p>
    <w:p w14:paraId="4E622C35" w14:textId="77777777" w:rsidR="0073093E" w:rsidRDefault="00000000">
      <w:pPr>
        <w:spacing w:after="0" w:line="240" w:lineRule="auto"/>
        <w:ind w:left="144"/>
      </w:pPr>
      <w:r>
        <w:rPr>
          <w:rFonts w:ascii="Consolas" w:hAnsi="Consolas"/>
          <w:sz w:val="15"/>
        </w:rPr>
        <w:t>}</w:t>
      </w:r>
    </w:p>
    <w:p w14:paraId="2746D9AD" w14:textId="77777777" w:rsidR="0073093E" w:rsidRDefault="00000000">
      <w:pPr>
        <w:spacing w:after="0" w:line="240" w:lineRule="auto"/>
        <w:ind w:left="144"/>
      </w:pPr>
      <w:r>
        <w:rPr>
          <w:rFonts w:ascii="Consolas" w:hAnsi="Consolas"/>
          <w:sz w:val="15"/>
        </w:rPr>
        <w:t>footer {</w:t>
      </w:r>
    </w:p>
    <w:p w14:paraId="64199551" w14:textId="77777777" w:rsidR="0073093E" w:rsidRDefault="00000000">
      <w:pPr>
        <w:spacing w:after="0" w:line="240" w:lineRule="auto"/>
        <w:ind w:left="144"/>
      </w:pPr>
      <w:r>
        <w:rPr>
          <w:rFonts w:ascii="Consolas" w:hAnsi="Consolas"/>
          <w:sz w:val="15"/>
        </w:rPr>
        <w:t xml:space="preserve">    background: #193e63;</w:t>
      </w:r>
    </w:p>
    <w:p w14:paraId="44822B9A" w14:textId="77777777" w:rsidR="0073093E" w:rsidRDefault="00000000">
      <w:pPr>
        <w:spacing w:after="0" w:line="240" w:lineRule="auto"/>
        <w:ind w:left="144"/>
      </w:pPr>
      <w:r>
        <w:rPr>
          <w:rFonts w:ascii="Consolas" w:hAnsi="Consolas"/>
          <w:sz w:val="15"/>
        </w:rPr>
        <w:t xml:space="preserve">    color: white;</w:t>
      </w:r>
    </w:p>
    <w:p w14:paraId="50CF915B" w14:textId="77777777" w:rsidR="0073093E" w:rsidRDefault="00000000">
      <w:pPr>
        <w:spacing w:after="0" w:line="240" w:lineRule="auto"/>
        <w:ind w:left="144"/>
      </w:pPr>
      <w:r>
        <w:rPr>
          <w:rFonts w:ascii="Consolas" w:hAnsi="Consolas"/>
          <w:sz w:val="15"/>
        </w:rPr>
        <w:t xml:space="preserve">    text-align: center;</w:t>
      </w:r>
    </w:p>
    <w:p w14:paraId="460824CD" w14:textId="77777777" w:rsidR="0073093E" w:rsidRDefault="00000000">
      <w:pPr>
        <w:spacing w:after="0" w:line="240" w:lineRule="auto"/>
        <w:ind w:left="144"/>
      </w:pPr>
      <w:r>
        <w:rPr>
          <w:rFonts w:ascii="Consolas" w:hAnsi="Consolas"/>
          <w:sz w:val="15"/>
        </w:rPr>
        <w:t xml:space="preserve">    padding: 14px;</w:t>
      </w:r>
    </w:p>
    <w:p w14:paraId="4178B705" w14:textId="77777777" w:rsidR="0073093E" w:rsidRDefault="00000000">
      <w:pPr>
        <w:spacing w:after="0" w:line="240" w:lineRule="auto"/>
        <w:ind w:left="144"/>
      </w:pPr>
      <w:r>
        <w:rPr>
          <w:rFonts w:ascii="Consolas" w:hAnsi="Consolas"/>
          <w:sz w:val="15"/>
        </w:rPr>
        <w:t>}</w:t>
      </w:r>
    </w:p>
    <w:p w14:paraId="4F121FE5" w14:textId="77777777" w:rsidR="0073093E" w:rsidRDefault="00000000">
      <w:r>
        <w:br w:type="page"/>
      </w:r>
    </w:p>
    <w:p w14:paraId="055E6F4F" w14:textId="77777777" w:rsidR="0073093E" w:rsidRDefault="00000000">
      <w:r>
        <w:lastRenderedPageBreak/>
        <w:t>File 3: script.js</w:t>
      </w:r>
    </w:p>
    <w:p w14:paraId="12E0D862" w14:textId="77777777" w:rsidR="0073093E" w:rsidRDefault="00000000">
      <w:pPr>
        <w:spacing w:after="0" w:line="240" w:lineRule="auto"/>
        <w:ind w:left="144"/>
      </w:pPr>
      <w:r>
        <w:rPr>
          <w:rFonts w:ascii="Consolas" w:hAnsi="Consolas"/>
          <w:sz w:val="15"/>
        </w:rPr>
        <w:t>const complaints = [];</w:t>
      </w:r>
    </w:p>
    <w:p w14:paraId="56D9E14C" w14:textId="77777777" w:rsidR="0073093E" w:rsidRDefault="00000000">
      <w:pPr>
        <w:spacing w:after="0" w:line="240" w:lineRule="auto"/>
        <w:ind w:left="144"/>
      </w:pPr>
      <w:r>
        <w:rPr>
          <w:rFonts w:ascii="Consolas" w:hAnsi="Consolas"/>
          <w:sz w:val="15"/>
        </w:rPr>
        <w:t>let nextComplaintNumber = 1001;</w:t>
      </w:r>
    </w:p>
    <w:p w14:paraId="7FA4F533" w14:textId="77777777" w:rsidR="0073093E" w:rsidRDefault="00000000">
      <w:pPr>
        <w:spacing w:after="0" w:line="240" w:lineRule="auto"/>
        <w:ind w:left="144"/>
      </w:pPr>
      <w:r>
        <w:rPr>
          <w:rFonts w:ascii="Consolas" w:hAnsi="Consolas"/>
          <w:sz w:val="15"/>
        </w:rPr>
        <w:t xml:space="preserve"> </w:t>
      </w:r>
    </w:p>
    <w:p w14:paraId="765FA880" w14:textId="77777777" w:rsidR="0073093E" w:rsidRDefault="00000000">
      <w:pPr>
        <w:spacing w:after="0" w:line="240" w:lineRule="auto"/>
        <w:ind w:left="144"/>
      </w:pPr>
      <w:r>
        <w:rPr>
          <w:rFonts w:ascii="Consolas" w:hAnsi="Consolas"/>
          <w:sz w:val="15"/>
        </w:rPr>
        <w:t>document.getElementById("complaint-form").addEventListener("submit", function(event) {</w:t>
      </w:r>
    </w:p>
    <w:p w14:paraId="4ED023D2" w14:textId="77777777" w:rsidR="0073093E" w:rsidRDefault="00000000">
      <w:pPr>
        <w:spacing w:after="0" w:line="240" w:lineRule="auto"/>
        <w:ind w:left="144"/>
      </w:pPr>
      <w:r>
        <w:rPr>
          <w:rFonts w:ascii="Consolas" w:hAnsi="Consolas"/>
          <w:sz w:val="15"/>
        </w:rPr>
        <w:t xml:space="preserve">    event.preventDefault();</w:t>
      </w:r>
    </w:p>
    <w:p w14:paraId="21FB09BB" w14:textId="77777777" w:rsidR="0073093E" w:rsidRDefault="00000000">
      <w:pPr>
        <w:spacing w:after="0" w:line="240" w:lineRule="auto"/>
        <w:ind w:left="144"/>
      </w:pPr>
      <w:r>
        <w:rPr>
          <w:rFonts w:ascii="Consolas" w:hAnsi="Consolas"/>
          <w:sz w:val="15"/>
        </w:rPr>
        <w:t xml:space="preserve"> </w:t>
      </w:r>
    </w:p>
    <w:p w14:paraId="36B107A0" w14:textId="77777777" w:rsidR="0073093E" w:rsidRDefault="00000000">
      <w:pPr>
        <w:spacing w:after="0" w:line="240" w:lineRule="auto"/>
        <w:ind w:left="144"/>
      </w:pPr>
      <w:r>
        <w:rPr>
          <w:rFonts w:ascii="Consolas" w:hAnsi="Consolas"/>
          <w:sz w:val="15"/>
        </w:rPr>
        <w:t xml:space="preserve">    const name = document.getElementById("user-name").value.trim();</w:t>
      </w:r>
    </w:p>
    <w:p w14:paraId="407E63E9" w14:textId="77777777" w:rsidR="0073093E" w:rsidRDefault="00000000">
      <w:pPr>
        <w:spacing w:after="0" w:line="240" w:lineRule="auto"/>
        <w:ind w:left="144"/>
      </w:pPr>
      <w:r>
        <w:rPr>
          <w:rFonts w:ascii="Consolas" w:hAnsi="Consolas"/>
          <w:sz w:val="15"/>
        </w:rPr>
        <w:t xml:space="preserve">    const category = document.getElementById("category").value;</w:t>
      </w:r>
    </w:p>
    <w:p w14:paraId="4BCBB2DE" w14:textId="77777777" w:rsidR="0073093E" w:rsidRDefault="00000000">
      <w:pPr>
        <w:spacing w:after="0" w:line="240" w:lineRule="auto"/>
        <w:ind w:left="144"/>
      </w:pPr>
      <w:r>
        <w:rPr>
          <w:rFonts w:ascii="Consolas" w:hAnsi="Consolas"/>
          <w:sz w:val="15"/>
        </w:rPr>
        <w:t xml:space="preserve">    const location = document.getElementById("location").value.trim();</w:t>
      </w:r>
    </w:p>
    <w:p w14:paraId="6099C497" w14:textId="77777777" w:rsidR="0073093E" w:rsidRDefault="00000000">
      <w:pPr>
        <w:spacing w:after="0" w:line="240" w:lineRule="auto"/>
        <w:ind w:left="144"/>
      </w:pPr>
      <w:r>
        <w:rPr>
          <w:rFonts w:ascii="Consolas" w:hAnsi="Consolas"/>
          <w:sz w:val="15"/>
        </w:rPr>
        <w:t xml:space="preserve">    const description = document.getElementById("description").value.trim();</w:t>
      </w:r>
    </w:p>
    <w:p w14:paraId="0617BBD0" w14:textId="77777777" w:rsidR="0073093E" w:rsidRDefault="00000000">
      <w:pPr>
        <w:spacing w:after="0" w:line="240" w:lineRule="auto"/>
        <w:ind w:left="144"/>
      </w:pPr>
      <w:r>
        <w:rPr>
          <w:rFonts w:ascii="Consolas" w:hAnsi="Consolas"/>
          <w:sz w:val="15"/>
        </w:rPr>
        <w:t xml:space="preserve"> </w:t>
      </w:r>
    </w:p>
    <w:p w14:paraId="578CBDB4" w14:textId="77777777" w:rsidR="0073093E" w:rsidRDefault="00000000">
      <w:pPr>
        <w:spacing w:after="0" w:line="240" w:lineRule="auto"/>
        <w:ind w:left="144"/>
      </w:pPr>
      <w:r>
        <w:rPr>
          <w:rFonts w:ascii="Consolas" w:hAnsi="Consolas"/>
          <w:sz w:val="15"/>
        </w:rPr>
        <w:t xml:space="preserve">    if (!name || !category || !location || !description) {</w:t>
      </w:r>
    </w:p>
    <w:p w14:paraId="4D56837F" w14:textId="77777777" w:rsidR="0073093E" w:rsidRDefault="00000000">
      <w:pPr>
        <w:spacing w:after="0" w:line="240" w:lineRule="auto"/>
        <w:ind w:left="144"/>
      </w:pPr>
      <w:r>
        <w:rPr>
          <w:rFonts w:ascii="Consolas" w:hAnsi="Consolas"/>
          <w:sz w:val="15"/>
        </w:rPr>
        <w:t xml:space="preserve">        document.getElementById("submit-message").textContent =</w:t>
      </w:r>
    </w:p>
    <w:p w14:paraId="0AFF8890" w14:textId="77777777" w:rsidR="0073093E" w:rsidRDefault="00000000">
      <w:pPr>
        <w:spacing w:after="0" w:line="240" w:lineRule="auto"/>
        <w:ind w:left="144"/>
      </w:pPr>
      <w:r>
        <w:rPr>
          <w:rFonts w:ascii="Consolas" w:hAnsi="Consolas"/>
          <w:sz w:val="15"/>
        </w:rPr>
        <w:t xml:space="preserve">            "Please complete all fields.";</w:t>
      </w:r>
    </w:p>
    <w:p w14:paraId="0826C599" w14:textId="77777777" w:rsidR="0073093E" w:rsidRDefault="00000000">
      <w:pPr>
        <w:spacing w:after="0" w:line="240" w:lineRule="auto"/>
        <w:ind w:left="144"/>
      </w:pPr>
      <w:r>
        <w:rPr>
          <w:rFonts w:ascii="Consolas" w:hAnsi="Consolas"/>
          <w:sz w:val="15"/>
        </w:rPr>
        <w:t xml:space="preserve">        return;</w:t>
      </w:r>
    </w:p>
    <w:p w14:paraId="5277246C" w14:textId="77777777" w:rsidR="0073093E" w:rsidRDefault="00000000">
      <w:pPr>
        <w:spacing w:after="0" w:line="240" w:lineRule="auto"/>
        <w:ind w:left="144"/>
      </w:pPr>
      <w:r>
        <w:rPr>
          <w:rFonts w:ascii="Consolas" w:hAnsi="Consolas"/>
          <w:sz w:val="15"/>
        </w:rPr>
        <w:t xml:space="preserve">    }</w:t>
      </w:r>
    </w:p>
    <w:p w14:paraId="3FBD12A9" w14:textId="77777777" w:rsidR="0073093E" w:rsidRDefault="00000000">
      <w:pPr>
        <w:spacing w:after="0" w:line="240" w:lineRule="auto"/>
        <w:ind w:left="144"/>
      </w:pPr>
      <w:r>
        <w:rPr>
          <w:rFonts w:ascii="Consolas" w:hAnsi="Consolas"/>
          <w:sz w:val="15"/>
        </w:rPr>
        <w:t xml:space="preserve"> </w:t>
      </w:r>
    </w:p>
    <w:p w14:paraId="5381A58D" w14:textId="77777777" w:rsidR="0073093E" w:rsidRDefault="00000000">
      <w:pPr>
        <w:spacing w:after="0" w:line="240" w:lineRule="auto"/>
        <w:ind w:left="144"/>
      </w:pPr>
      <w:r>
        <w:rPr>
          <w:rFonts w:ascii="Consolas" w:hAnsi="Consolas"/>
          <w:sz w:val="15"/>
        </w:rPr>
        <w:t xml:space="preserve">    const complaint = {</w:t>
      </w:r>
    </w:p>
    <w:p w14:paraId="2FB8E8FE" w14:textId="77777777" w:rsidR="0073093E" w:rsidRDefault="00000000">
      <w:pPr>
        <w:spacing w:after="0" w:line="240" w:lineRule="auto"/>
        <w:ind w:left="144"/>
      </w:pPr>
      <w:r>
        <w:rPr>
          <w:rFonts w:ascii="Consolas" w:hAnsi="Consolas"/>
          <w:sz w:val="15"/>
        </w:rPr>
        <w:t xml:space="preserve">        id: "CE" + nextComplaintNumber++,</w:t>
      </w:r>
    </w:p>
    <w:p w14:paraId="63CF18C9" w14:textId="77777777" w:rsidR="0073093E" w:rsidRDefault="00000000">
      <w:pPr>
        <w:spacing w:after="0" w:line="240" w:lineRule="auto"/>
        <w:ind w:left="144"/>
      </w:pPr>
      <w:r>
        <w:rPr>
          <w:rFonts w:ascii="Consolas" w:hAnsi="Consolas"/>
          <w:sz w:val="15"/>
        </w:rPr>
        <w:t xml:space="preserve">        name: name,</w:t>
      </w:r>
    </w:p>
    <w:p w14:paraId="1AF6BFEC" w14:textId="77777777" w:rsidR="0073093E" w:rsidRDefault="00000000">
      <w:pPr>
        <w:spacing w:after="0" w:line="240" w:lineRule="auto"/>
        <w:ind w:left="144"/>
      </w:pPr>
      <w:r>
        <w:rPr>
          <w:rFonts w:ascii="Consolas" w:hAnsi="Consolas"/>
          <w:sz w:val="15"/>
        </w:rPr>
        <w:t xml:space="preserve">        category: category,</w:t>
      </w:r>
    </w:p>
    <w:p w14:paraId="072D7F9A" w14:textId="77777777" w:rsidR="0073093E" w:rsidRDefault="00000000">
      <w:pPr>
        <w:spacing w:after="0" w:line="240" w:lineRule="auto"/>
        <w:ind w:left="144"/>
      </w:pPr>
      <w:r>
        <w:rPr>
          <w:rFonts w:ascii="Consolas" w:hAnsi="Consolas"/>
          <w:sz w:val="15"/>
        </w:rPr>
        <w:t xml:space="preserve">        location: location,</w:t>
      </w:r>
    </w:p>
    <w:p w14:paraId="7784F9A1" w14:textId="77777777" w:rsidR="0073093E" w:rsidRDefault="00000000">
      <w:pPr>
        <w:spacing w:after="0" w:line="240" w:lineRule="auto"/>
        <w:ind w:left="144"/>
      </w:pPr>
      <w:r>
        <w:rPr>
          <w:rFonts w:ascii="Consolas" w:hAnsi="Consolas"/>
          <w:sz w:val="15"/>
        </w:rPr>
        <w:t xml:space="preserve">        description: description,</w:t>
      </w:r>
    </w:p>
    <w:p w14:paraId="436988A7" w14:textId="77777777" w:rsidR="0073093E" w:rsidRDefault="00000000">
      <w:pPr>
        <w:spacing w:after="0" w:line="240" w:lineRule="auto"/>
        <w:ind w:left="144"/>
      </w:pPr>
      <w:r>
        <w:rPr>
          <w:rFonts w:ascii="Consolas" w:hAnsi="Consolas"/>
          <w:sz w:val="15"/>
        </w:rPr>
        <w:t xml:space="preserve">        status: "Pending"</w:t>
      </w:r>
    </w:p>
    <w:p w14:paraId="42AC4F8D" w14:textId="77777777" w:rsidR="0073093E" w:rsidRDefault="00000000">
      <w:pPr>
        <w:spacing w:after="0" w:line="240" w:lineRule="auto"/>
        <w:ind w:left="144"/>
      </w:pPr>
      <w:r>
        <w:rPr>
          <w:rFonts w:ascii="Consolas" w:hAnsi="Consolas"/>
          <w:sz w:val="15"/>
        </w:rPr>
        <w:t xml:space="preserve">    };</w:t>
      </w:r>
    </w:p>
    <w:p w14:paraId="6774A8BD" w14:textId="77777777" w:rsidR="0073093E" w:rsidRDefault="00000000">
      <w:pPr>
        <w:spacing w:after="0" w:line="240" w:lineRule="auto"/>
        <w:ind w:left="144"/>
      </w:pPr>
      <w:r>
        <w:rPr>
          <w:rFonts w:ascii="Consolas" w:hAnsi="Consolas"/>
          <w:sz w:val="15"/>
        </w:rPr>
        <w:t xml:space="preserve"> </w:t>
      </w:r>
    </w:p>
    <w:p w14:paraId="017A56AC" w14:textId="77777777" w:rsidR="0073093E" w:rsidRDefault="00000000">
      <w:pPr>
        <w:spacing w:after="0" w:line="240" w:lineRule="auto"/>
        <w:ind w:left="144"/>
      </w:pPr>
      <w:r>
        <w:rPr>
          <w:rFonts w:ascii="Consolas" w:hAnsi="Consolas"/>
          <w:sz w:val="15"/>
        </w:rPr>
        <w:t xml:space="preserve">    complaints.push(complaint);</w:t>
      </w:r>
    </w:p>
    <w:p w14:paraId="4D5BA933" w14:textId="77777777" w:rsidR="0073093E" w:rsidRDefault="00000000">
      <w:pPr>
        <w:spacing w:after="0" w:line="240" w:lineRule="auto"/>
        <w:ind w:left="144"/>
      </w:pPr>
      <w:r>
        <w:rPr>
          <w:rFonts w:ascii="Consolas" w:hAnsi="Consolas"/>
          <w:sz w:val="15"/>
        </w:rPr>
        <w:t xml:space="preserve">    renderComplaints();</w:t>
      </w:r>
    </w:p>
    <w:p w14:paraId="5076E384" w14:textId="77777777" w:rsidR="0073093E" w:rsidRDefault="00000000">
      <w:pPr>
        <w:spacing w:after="0" w:line="240" w:lineRule="auto"/>
        <w:ind w:left="144"/>
      </w:pPr>
      <w:r>
        <w:rPr>
          <w:rFonts w:ascii="Consolas" w:hAnsi="Consolas"/>
          <w:sz w:val="15"/>
        </w:rPr>
        <w:t xml:space="preserve">    updateCounts();</w:t>
      </w:r>
    </w:p>
    <w:p w14:paraId="7C032A06" w14:textId="77777777" w:rsidR="0073093E" w:rsidRDefault="00000000">
      <w:pPr>
        <w:spacing w:after="0" w:line="240" w:lineRule="auto"/>
        <w:ind w:left="144"/>
      </w:pPr>
      <w:r>
        <w:rPr>
          <w:rFonts w:ascii="Consolas" w:hAnsi="Consolas"/>
          <w:sz w:val="15"/>
        </w:rPr>
        <w:t xml:space="preserve"> </w:t>
      </w:r>
    </w:p>
    <w:p w14:paraId="207017AD" w14:textId="77777777" w:rsidR="0073093E" w:rsidRDefault="00000000">
      <w:pPr>
        <w:spacing w:after="0" w:line="240" w:lineRule="auto"/>
        <w:ind w:left="144"/>
      </w:pPr>
      <w:r>
        <w:rPr>
          <w:rFonts w:ascii="Consolas" w:hAnsi="Consolas"/>
          <w:sz w:val="15"/>
        </w:rPr>
        <w:t xml:space="preserve">    document.getElementById("submit-message").textContent =</w:t>
      </w:r>
    </w:p>
    <w:p w14:paraId="0749061E" w14:textId="77777777" w:rsidR="0073093E" w:rsidRDefault="00000000">
      <w:pPr>
        <w:spacing w:after="0" w:line="240" w:lineRule="auto"/>
        <w:ind w:left="144"/>
      </w:pPr>
      <w:r>
        <w:rPr>
          <w:rFonts w:ascii="Consolas" w:hAnsi="Consolas"/>
          <w:sz w:val="15"/>
        </w:rPr>
        <w:t xml:space="preserve">        "Complaint submitted successfully. Your complaint ID is " + complaint.id + ".";</w:t>
      </w:r>
    </w:p>
    <w:p w14:paraId="177C5E34" w14:textId="77777777" w:rsidR="0073093E" w:rsidRDefault="00000000">
      <w:pPr>
        <w:spacing w:after="0" w:line="240" w:lineRule="auto"/>
        <w:ind w:left="144"/>
      </w:pPr>
      <w:r>
        <w:rPr>
          <w:rFonts w:ascii="Consolas" w:hAnsi="Consolas"/>
          <w:sz w:val="15"/>
        </w:rPr>
        <w:t xml:space="preserve">    document.getElementById("complaint-form").reset();</w:t>
      </w:r>
    </w:p>
    <w:p w14:paraId="1936B84D" w14:textId="77777777" w:rsidR="0073093E" w:rsidRDefault="00000000">
      <w:pPr>
        <w:spacing w:after="0" w:line="240" w:lineRule="auto"/>
        <w:ind w:left="144"/>
      </w:pPr>
      <w:r>
        <w:rPr>
          <w:rFonts w:ascii="Consolas" w:hAnsi="Consolas"/>
          <w:sz w:val="15"/>
        </w:rPr>
        <w:t>});</w:t>
      </w:r>
    </w:p>
    <w:p w14:paraId="6349196B" w14:textId="77777777" w:rsidR="0073093E" w:rsidRDefault="00000000">
      <w:pPr>
        <w:spacing w:after="0" w:line="240" w:lineRule="auto"/>
        <w:ind w:left="144"/>
      </w:pPr>
      <w:r>
        <w:rPr>
          <w:rFonts w:ascii="Consolas" w:hAnsi="Consolas"/>
          <w:sz w:val="15"/>
        </w:rPr>
        <w:t xml:space="preserve"> </w:t>
      </w:r>
    </w:p>
    <w:p w14:paraId="06610799" w14:textId="77777777" w:rsidR="0073093E" w:rsidRDefault="00000000">
      <w:pPr>
        <w:spacing w:after="0" w:line="240" w:lineRule="auto"/>
        <w:ind w:left="144"/>
      </w:pPr>
      <w:r>
        <w:rPr>
          <w:rFonts w:ascii="Consolas" w:hAnsi="Consolas"/>
          <w:sz w:val="15"/>
        </w:rPr>
        <w:t>function renderComplaints() {</w:t>
      </w:r>
    </w:p>
    <w:p w14:paraId="536D375F" w14:textId="77777777" w:rsidR="0073093E" w:rsidRDefault="00000000">
      <w:pPr>
        <w:spacing w:after="0" w:line="240" w:lineRule="auto"/>
        <w:ind w:left="144"/>
      </w:pPr>
      <w:r>
        <w:rPr>
          <w:rFonts w:ascii="Consolas" w:hAnsi="Consolas"/>
          <w:sz w:val="15"/>
        </w:rPr>
        <w:t xml:space="preserve">    const table = document.getElementById("complaint-table");</w:t>
      </w:r>
    </w:p>
    <w:p w14:paraId="1FF21998" w14:textId="77777777" w:rsidR="0073093E" w:rsidRDefault="00000000">
      <w:pPr>
        <w:spacing w:after="0" w:line="240" w:lineRule="auto"/>
        <w:ind w:left="144"/>
      </w:pPr>
      <w:r>
        <w:rPr>
          <w:rFonts w:ascii="Consolas" w:hAnsi="Consolas"/>
          <w:sz w:val="15"/>
        </w:rPr>
        <w:t xml:space="preserve">    const searchText = document.getElementById("status-search").value.toLowerCase();</w:t>
      </w:r>
    </w:p>
    <w:p w14:paraId="25CCAD25" w14:textId="77777777" w:rsidR="0073093E" w:rsidRDefault="00000000">
      <w:pPr>
        <w:spacing w:after="0" w:line="240" w:lineRule="auto"/>
        <w:ind w:left="144"/>
      </w:pPr>
      <w:r>
        <w:rPr>
          <w:rFonts w:ascii="Consolas" w:hAnsi="Consolas"/>
          <w:sz w:val="15"/>
        </w:rPr>
        <w:t xml:space="preserve">    table.innerHTML = "";</w:t>
      </w:r>
    </w:p>
    <w:p w14:paraId="381B1E83" w14:textId="77777777" w:rsidR="0073093E" w:rsidRDefault="00000000">
      <w:pPr>
        <w:spacing w:after="0" w:line="240" w:lineRule="auto"/>
        <w:ind w:left="144"/>
      </w:pPr>
      <w:r>
        <w:rPr>
          <w:rFonts w:ascii="Consolas" w:hAnsi="Consolas"/>
          <w:sz w:val="15"/>
        </w:rPr>
        <w:t xml:space="preserve"> </w:t>
      </w:r>
    </w:p>
    <w:p w14:paraId="036E58AB" w14:textId="77777777" w:rsidR="0073093E" w:rsidRDefault="00000000">
      <w:pPr>
        <w:spacing w:after="0" w:line="240" w:lineRule="auto"/>
        <w:ind w:left="144"/>
      </w:pPr>
      <w:r>
        <w:rPr>
          <w:rFonts w:ascii="Consolas" w:hAnsi="Consolas"/>
          <w:sz w:val="15"/>
        </w:rPr>
        <w:t xml:space="preserve">    const filtered = complaints.filter(function(complaint) {</w:t>
      </w:r>
    </w:p>
    <w:p w14:paraId="3B4C39C4" w14:textId="77777777" w:rsidR="0073093E" w:rsidRDefault="00000000">
      <w:pPr>
        <w:spacing w:after="0" w:line="240" w:lineRule="auto"/>
        <w:ind w:left="144"/>
      </w:pPr>
      <w:r>
        <w:rPr>
          <w:rFonts w:ascii="Consolas" w:hAnsi="Consolas"/>
          <w:sz w:val="15"/>
        </w:rPr>
        <w:t xml:space="preserve">        return complaint.id.toLowerCase().includes(searchText) ||</w:t>
      </w:r>
    </w:p>
    <w:p w14:paraId="7650DD08" w14:textId="77777777" w:rsidR="0073093E" w:rsidRDefault="00000000">
      <w:pPr>
        <w:spacing w:after="0" w:line="240" w:lineRule="auto"/>
        <w:ind w:left="144"/>
      </w:pPr>
      <w:r>
        <w:rPr>
          <w:rFonts w:ascii="Consolas" w:hAnsi="Consolas"/>
          <w:sz w:val="15"/>
        </w:rPr>
        <w:t xml:space="preserve">               complaint.category.toLowerCase().includes(searchText) ||</w:t>
      </w:r>
    </w:p>
    <w:p w14:paraId="173C6B07" w14:textId="77777777" w:rsidR="0073093E" w:rsidRDefault="00000000">
      <w:pPr>
        <w:spacing w:after="0" w:line="240" w:lineRule="auto"/>
        <w:ind w:left="144"/>
      </w:pPr>
      <w:r>
        <w:rPr>
          <w:rFonts w:ascii="Consolas" w:hAnsi="Consolas"/>
          <w:sz w:val="15"/>
        </w:rPr>
        <w:t xml:space="preserve">               complaint.location.toLowerCase().includes(searchText);</w:t>
      </w:r>
    </w:p>
    <w:p w14:paraId="03E2AD69" w14:textId="77777777" w:rsidR="0073093E" w:rsidRDefault="00000000">
      <w:pPr>
        <w:spacing w:after="0" w:line="240" w:lineRule="auto"/>
        <w:ind w:left="144"/>
      </w:pPr>
      <w:r>
        <w:rPr>
          <w:rFonts w:ascii="Consolas" w:hAnsi="Consolas"/>
          <w:sz w:val="15"/>
        </w:rPr>
        <w:t xml:space="preserve">    });</w:t>
      </w:r>
    </w:p>
    <w:p w14:paraId="2A233BA9" w14:textId="77777777" w:rsidR="0073093E" w:rsidRDefault="00000000">
      <w:pPr>
        <w:spacing w:after="0" w:line="240" w:lineRule="auto"/>
        <w:ind w:left="144"/>
      </w:pPr>
      <w:r>
        <w:rPr>
          <w:rFonts w:ascii="Consolas" w:hAnsi="Consolas"/>
          <w:sz w:val="15"/>
        </w:rPr>
        <w:t xml:space="preserve"> </w:t>
      </w:r>
    </w:p>
    <w:p w14:paraId="24B483CF" w14:textId="77777777" w:rsidR="0073093E" w:rsidRDefault="00000000">
      <w:pPr>
        <w:spacing w:after="0" w:line="240" w:lineRule="auto"/>
        <w:ind w:left="144"/>
      </w:pPr>
      <w:r>
        <w:rPr>
          <w:rFonts w:ascii="Consolas" w:hAnsi="Consolas"/>
          <w:sz w:val="15"/>
        </w:rPr>
        <w:t xml:space="preserve">    if (filtered.length === 0) {</w:t>
      </w:r>
    </w:p>
    <w:p w14:paraId="3C3165A1" w14:textId="77777777" w:rsidR="0073093E" w:rsidRDefault="00000000">
      <w:pPr>
        <w:spacing w:after="0" w:line="240" w:lineRule="auto"/>
        <w:ind w:left="144"/>
      </w:pPr>
      <w:r>
        <w:rPr>
          <w:rFonts w:ascii="Consolas" w:hAnsi="Consolas"/>
          <w:sz w:val="15"/>
        </w:rPr>
        <w:t xml:space="preserve">        const row = table.insertRow();</w:t>
      </w:r>
    </w:p>
    <w:p w14:paraId="4E14ABA0" w14:textId="77777777" w:rsidR="0073093E" w:rsidRDefault="00000000">
      <w:pPr>
        <w:spacing w:after="0" w:line="240" w:lineRule="auto"/>
        <w:ind w:left="144"/>
      </w:pPr>
      <w:r>
        <w:rPr>
          <w:rFonts w:ascii="Consolas" w:hAnsi="Consolas"/>
          <w:sz w:val="15"/>
        </w:rPr>
        <w:t xml:space="preserve">        const cell = row.insertCell();</w:t>
      </w:r>
    </w:p>
    <w:p w14:paraId="0A0906AC" w14:textId="77777777" w:rsidR="0073093E" w:rsidRDefault="00000000">
      <w:pPr>
        <w:spacing w:after="0" w:line="240" w:lineRule="auto"/>
        <w:ind w:left="144"/>
      </w:pPr>
      <w:r>
        <w:rPr>
          <w:rFonts w:ascii="Consolas" w:hAnsi="Consolas"/>
          <w:sz w:val="15"/>
        </w:rPr>
        <w:t xml:space="preserve">        cell.colSpan = 4;</w:t>
      </w:r>
    </w:p>
    <w:p w14:paraId="1751BD64" w14:textId="77777777" w:rsidR="0073093E" w:rsidRDefault="00000000">
      <w:pPr>
        <w:spacing w:after="0" w:line="240" w:lineRule="auto"/>
        <w:ind w:left="144"/>
      </w:pPr>
      <w:r>
        <w:rPr>
          <w:rFonts w:ascii="Consolas" w:hAnsi="Consolas"/>
          <w:sz w:val="15"/>
        </w:rPr>
        <w:t xml:space="preserve">        cell.textContent = complaints.length === 0</w:t>
      </w:r>
    </w:p>
    <w:p w14:paraId="35DB750E" w14:textId="77777777" w:rsidR="0073093E" w:rsidRDefault="00000000">
      <w:pPr>
        <w:spacing w:after="0" w:line="240" w:lineRule="auto"/>
        <w:ind w:left="144"/>
      </w:pPr>
      <w:r>
        <w:rPr>
          <w:rFonts w:ascii="Consolas" w:hAnsi="Consolas"/>
          <w:sz w:val="15"/>
        </w:rPr>
        <w:t xml:space="preserve">            ? "No complaints submitted yet."</w:t>
      </w:r>
    </w:p>
    <w:p w14:paraId="3F2657C1" w14:textId="77777777" w:rsidR="0073093E" w:rsidRDefault="00000000">
      <w:pPr>
        <w:spacing w:after="0" w:line="240" w:lineRule="auto"/>
        <w:ind w:left="144"/>
      </w:pPr>
      <w:r>
        <w:rPr>
          <w:rFonts w:ascii="Consolas" w:hAnsi="Consolas"/>
          <w:sz w:val="15"/>
        </w:rPr>
        <w:t xml:space="preserve">            : "No matching complaints found.";</w:t>
      </w:r>
    </w:p>
    <w:p w14:paraId="3D014D66" w14:textId="77777777" w:rsidR="0073093E" w:rsidRDefault="00000000">
      <w:pPr>
        <w:spacing w:after="0" w:line="240" w:lineRule="auto"/>
        <w:ind w:left="144"/>
      </w:pPr>
      <w:r>
        <w:rPr>
          <w:rFonts w:ascii="Consolas" w:hAnsi="Consolas"/>
          <w:sz w:val="15"/>
        </w:rPr>
        <w:t xml:space="preserve">        return;</w:t>
      </w:r>
    </w:p>
    <w:p w14:paraId="76030410" w14:textId="77777777" w:rsidR="0073093E" w:rsidRDefault="00000000">
      <w:pPr>
        <w:spacing w:after="0" w:line="240" w:lineRule="auto"/>
        <w:ind w:left="144"/>
      </w:pPr>
      <w:r>
        <w:rPr>
          <w:rFonts w:ascii="Consolas" w:hAnsi="Consolas"/>
          <w:sz w:val="15"/>
        </w:rPr>
        <w:t xml:space="preserve">    }</w:t>
      </w:r>
    </w:p>
    <w:p w14:paraId="6CBFDAFD" w14:textId="77777777" w:rsidR="0073093E" w:rsidRDefault="00000000">
      <w:pPr>
        <w:spacing w:after="0" w:line="240" w:lineRule="auto"/>
        <w:ind w:left="144"/>
      </w:pPr>
      <w:r>
        <w:rPr>
          <w:rFonts w:ascii="Consolas" w:hAnsi="Consolas"/>
          <w:sz w:val="15"/>
        </w:rPr>
        <w:t xml:space="preserve"> </w:t>
      </w:r>
    </w:p>
    <w:p w14:paraId="1740FB72" w14:textId="77777777" w:rsidR="0073093E" w:rsidRDefault="00000000">
      <w:pPr>
        <w:spacing w:after="0" w:line="240" w:lineRule="auto"/>
        <w:ind w:left="144"/>
      </w:pPr>
      <w:r>
        <w:rPr>
          <w:rFonts w:ascii="Consolas" w:hAnsi="Consolas"/>
          <w:sz w:val="15"/>
        </w:rPr>
        <w:t xml:space="preserve">    filtered.forEach(function(complaint) {</w:t>
      </w:r>
    </w:p>
    <w:p w14:paraId="32FB0EAB" w14:textId="77777777" w:rsidR="0073093E" w:rsidRDefault="00000000">
      <w:pPr>
        <w:spacing w:after="0" w:line="240" w:lineRule="auto"/>
        <w:ind w:left="144"/>
      </w:pPr>
      <w:r>
        <w:rPr>
          <w:rFonts w:ascii="Consolas" w:hAnsi="Consolas"/>
          <w:sz w:val="15"/>
        </w:rPr>
        <w:t xml:space="preserve">        const row = table.insertRow();</w:t>
      </w:r>
    </w:p>
    <w:p w14:paraId="646E902F" w14:textId="77777777" w:rsidR="0073093E" w:rsidRDefault="00000000">
      <w:pPr>
        <w:spacing w:after="0" w:line="240" w:lineRule="auto"/>
        <w:ind w:left="144"/>
      </w:pPr>
      <w:r>
        <w:rPr>
          <w:rFonts w:ascii="Consolas" w:hAnsi="Consolas"/>
          <w:sz w:val="15"/>
        </w:rPr>
        <w:t xml:space="preserve">        row.insertCell().textContent = complaint.id;</w:t>
      </w:r>
    </w:p>
    <w:p w14:paraId="009E41A8" w14:textId="77777777" w:rsidR="0073093E" w:rsidRDefault="00000000">
      <w:pPr>
        <w:spacing w:after="0" w:line="240" w:lineRule="auto"/>
        <w:ind w:left="144"/>
      </w:pPr>
      <w:r>
        <w:rPr>
          <w:rFonts w:ascii="Consolas" w:hAnsi="Consolas"/>
          <w:sz w:val="15"/>
        </w:rPr>
        <w:t xml:space="preserve">        row.insertCell().textContent = complaint.category;</w:t>
      </w:r>
    </w:p>
    <w:p w14:paraId="524970B2" w14:textId="77777777" w:rsidR="0073093E" w:rsidRDefault="00000000">
      <w:pPr>
        <w:spacing w:after="0" w:line="240" w:lineRule="auto"/>
        <w:ind w:left="144"/>
      </w:pPr>
      <w:r>
        <w:rPr>
          <w:rFonts w:ascii="Consolas" w:hAnsi="Consolas"/>
          <w:sz w:val="15"/>
        </w:rPr>
        <w:t xml:space="preserve">        row.insertCell().textContent = complaint.location;</w:t>
      </w:r>
    </w:p>
    <w:p w14:paraId="66752C03" w14:textId="77777777" w:rsidR="0073093E" w:rsidRDefault="00000000">
      <w:pPr>
        <w:spacing w:after="0" w:line="240" w:lineRule="auto"/>
        <w:ind w:left="144"/>
      </w:pPr>
      <w:r>
        <w:rPr>
          <w:rFonts w:ascii="Consolas" w:hAnsi="Consolas"/>
          <w:sz w:val="15"/>
        </w:rPr>
        <w:t xml:space="preserve"> </w:t>
      </w:r>
    </w:p>
    <w:p w14:paraId="3826621B" w14:textId="77777777" w:rsidR="0073093E" w:rsidRDefault="00000000">
      <w:pPr>
        <w:spacing w:after="0" w:line="240" w:lineRule="auto"/>
        <w:ind w:left="144"/>
      </w:pPr>
      <w:r>
        <w:rPr>
          <w:rFonts w:ascii="Consolas" w:hAnsi="Consolas"/>
          <w:sz w:val="15"/>
        </w:rPr>
        <w:t xml:space="preserve">        const statusCell = row.insertCell();</w:t>
      </w:r>
    </w:p>
    <w:p w14:paraId="338E78AE" w14:textId="77777777" w:rsidR="0073093E" w:rsidRDefault="00000000">
      <w:pPr>
        <w:spacing w:after="0" w:line="240" w:lineRule="auto"/>
        <w:ind w:left="144"/>
      </w:pPr>
      <w:r>
        <w:rPr>
          <w:rFonts w:ascii="Consolas" w:hAnsi="Consolas"/>
          <w:sz w:val="15"/>
        </w:rPr>
        <w:t xml:space="preserve">        statusCell.textContent = complaint.status;</w:t>
      </w:r>
    </w:p>
    <w:p w14:paraId="7BB88100" w14:textId="77777777" w:rsidR="0073093E" w:rsidRDefault="00000000">
      <w:pPr>
        <w:spacing w:after="0" w:line="240" w:lineRule="auto"/>
        <w:ind w:left="144"/>
      </w:pPr>
      <w:r>
        <w:rPr>
          <w:rFonts w:ascii="Consolas" w:hAnsi="Consolas"/>
          <w:sz w:val="15"/>
        </w:rPr>
        <w:t xml:space="preserve">        statusCell.className = "status-pending";</w:t>
      </w:r>
    </w:p>
    <w:p w14:paraId="7039DC60" w14:textId="77777777" w:rsidR="0073093E" w:rsidRDefault="00000000">
      <w:pPr>
        <w:spacing w:after="0" w:line="240" w:lineRule="auto"/>
        <w:ind w:left="144"/>
      </w:pPr>
      <w:r>
        <w:rPr>
          <w:rFonts w:ascii="Consolas" w:hAnsi="Consolas"/>
          <w:sz w:val="15"/>
        </w:rPr>
        <w:t xml:space="preserve">    });</w:t>
      </w:r>
    </w:p>
    <w:p w14:paraId="76C846FB" w14:textId="77777777" w:rsidR="0073093E" w:rsidRDefault="00000000">
      <w:pPr>
        <w:spacing w:after="0" w:line="240" w:lineRule="auto"/>
        <w:ind w:left="144"/>
      </w:pPr>
      <w:r>
        <w:rPr>
          <w:rFonts w:ascii="Consolas" w:hAnsi="Consolas"/>
          <w:sz w:val="15"/>
        </w:rPr>
        <w:t>}</w:t>
      </w:r>
    </w:p>
    <w:p w14:paraId="7C5811FA" w14:textId="77777777" w:rsidR="0073093E" w:rsidRDefault="00000000">
      <w:pPr>
        <w:spacing w:after="0" w:line="240" w:lineRule="auto"/>
        <w:ind w:left="144"/>
      </w:pPr>
      <w:r>
        <w:rPr>
          <w:rFonts w:ascii="Consolas" w:hAnsi="Consolas"/>
          <w:sz w:val="15"/>
        </w:rPr>
        <w:t xml:space="preserve"> </w:t>
      </w:r>
    </w:p>
    <w:p w14:paraId="59B69B54" w14:textId="77777777" w:rsidR="0073093E" w:rsidRDefault="00000000">
      <w:pPr>
        <w:spacing w:after="0" w:line="240" w:lineRule="auto"/>
        <w:ind w:left="144"/>
      </w:pPr>
      <w:r>
        <w:rPr>
          <w:rFonts w:ascii="Consolas" w:hAnsi="Consolas"/>
          <w:sz w:val="15"/>
        </w:rPr>
        <w:t>function searchComplaints() {</w:t>
      </w:r>
    </w:p>
    <w:p w14:paraId="4D71DAEE" w14:textId="77777777" w:rsidR="0073093E" w:rsidRDefault="00000000">
      <w:pPr>
        <w:spacing w:after="0" w:line="240" w:lineRule="auto"/>
        <w:ind w:left="144"/>
      </w:pPr>
      <w:r>
        <w:rPr>
          <w:rFonts w:ascii="Consolas" w:hAnsi="Consolas"/>
          <w:sz w:val="15"/>
        </w:rPr>
        <w:t xml:space="preserve">    renderComplaints();</w:t>
      </w:r>
    </w:p>
    <w:p w14:paraId="23E8A824" w14:textId="77777777" w:rsidR="0073093E" w:rsidRDefault="00000000">
      <w:pPr>
        <w:spacing w:after="0" w:line="240" w:lineRule="auto"/>
        <w:ind w:left="144"/>
      </w:pPr>
      <w:r>
        <w:rPr>
          <w:rFonts w:ascii="Consolas" w:hAnsi="Consolas"/>
          <w:sz w:val="15"/>
        </w:rPr>
        <w:t>}</w:t>
      </w:r>
    </w:p>
    <w:p w14:paraId="2F873217" w14:textId="77777777" w:rsidR="0073093E" w:rsidRDefault="00000000">
      <w:pPr>
        <w:spacing w:after="0" w:line="240" w:lineRule="auto"/>
        <w:ind w:left="144"/>
      </w:pPr>
      <w:r>
        <w:rPr>
          <w:rFonts w:ascii="Consolas" w:hAnsi="Consolas"/>
          <w:sz w:val="15"/>
        </w:rPr>
        <w:lastRenderedPageBreak/>
        <w:t xml:space="preserve"> </w:t>
      </w:r>
    </w:p>
    <w:p w14:paraId="70995AFE" w14:textId="77777777" w:rsidR="0073093E" w:rsidRDefault="00000000">
      <w:pPr>
        <w:spacing w:after="0" w:line="240" w:lineRule="auto"/>
        <w:ind w:left="144"/>
      </w:pPr>
      <w:r>
        <w:rPr>
          <w:rFonts w:ascii="Consolas" w:hAnsi="Consolas"/>
          <w:sz w:val="15"/>
        </w:rPr>
        <w:t>function updateCounts() {</w:t>
      </w:r>
    </w:p>
    <w:p w14:paraId="4644BCC8" w14:textId="77777777" w:rsidR="0073093E" w:rsidRDefault="00000000">
      <w:pPr>
        <w:spacing w:after="0" w:line="240" w:lineRule="auto"/>
        <w:ind w:left="144"/>
      </w:pPr>
      <w:r>
        <w:rPr>
          <w:rFonts w:ascii="Consolas" w:hAnsi="Consolas"/>
          <w:sz w:val="15"/>
        </w:rPr>
        <w:t xml:space="preserve">    document.getElementById("total-count").textContent = complaints.length;</w:t>
      </w:r>
    </w:p>
    <w:p w14:paraId="560B1DE5" w14:textId="77777777" w:rsidR="0073093E" w:rsidRDefault="00000000">
      <w:pPr>
        <w:spacing w:after="0" w:line="240" w:lineRule="auto"/>
        <w:ind w:left="144"/>
      </w:pPr>
      <w:r>
        <w:rPr>
          <w:rFonts w:ascii="Consolas" w:hAnsi="Consolas"/>
          <w:sz w:val="15"/>
        </w:rPr>
        <w:t xml:space="preserve">    document.getElementById("pending-count").textContent =</w:t>
      </w:r>
    </w:p>
    <w:p w14:paraId="0386C0D9" w14:textId="77777777" w:rsidR="0073093E" w:rsidRDefault="00000000">
      <w:pPr>
        <w:spacing w:after="0" w:line="240" w:lineRule="auto"/>
        <w:ind w:left="144"/>
      </w:pPr>
      <w:r>
        <w:rPr>
          <w:rFonts w:ascii="Consolas" w:hAnsi="Consolas"/>
          <w:sz w:val="15"/>
        </w:rPr>
        <w:t xml:space="preserve">        complaints.filter(function(item) {</w:t>
      </w:r>
    </w:p>
    <w:p w14:paraId="63A0F276" w14:textId="77777777" w:rsidR="0073093E" w:rsidRDefault="00000000">
      <w:pPr>
        <w:spacing w:after="0" w:line="240" w:lineRule="auto"/>
        <w:ind w:left="144"/>
      </w:pPr>
      <w:r>
        <w:rPr>
          <w:rFonts w:ascii="Consolas" w:hAnsi="Consolas"/>
          <w:sz w:val="15"/>
        </w:rPr>
        <w:t xml:space="preserve">            return item.status === "Pending";</w:t>
      </w:r>
    </w:p>
    <w:p w14:paraId="30828A76" w14:textId="77777777" w:rsidR="0073093E" w:rsidRDefault="00000000">
      <w:pPr>
        <w:spacing w:after="0" w:line="240" w:lineRule="auto"/>
        <w:ind w:left="144"/>
      </w:pPr>
      <w:r>
        <w:rPr>
          <w:rFonts w:ascii="Consolas" w:hAnsi="Consolas"/>
          <w:sz w:val="15"/>
        </w:rPr>
        <w:t xml:space="preserve">        }).length;</w:t>
      </w:r>
    </w:p>
    <w:p w14:paraId="1B06926F" w14:textId="77777777" w:rsidR="0073093E" w:rsidRDefault="00000000">
      <w:pPr>
        <w:spacing w:after="0" w:line="240" w:lineRule="auto"/>
        <w:ind w:left="144"/>
      </w:pPr>
      <w:r>
        <w:rPr>
          <w:rFonts w:ascii="Consolas" w:hAnsi="Consolas"/>
          <w:sz w:val="15"/>
        </w:rPr>
        <w:t>}</w:t>
      </w:r>
    </w:p>
    <w:p w14:paraId="662C5D53" w14:textId="77777777" w:rsidR="0073093E" w:rsidRDefault="00000000">
      <w:pPr>
        <w:rPr>
          <w:b/>
          <w:sz w:val="24"/>
        </w:rPr>
      </w:pPr>
      <w:r>
        <w:rPr>
          <w:b/>
          <w:sz w:val="24"/>
        </w:rPr>
        <w:t>5. OUTPUT</w:t>
      </w:r>
    </w:p>
    <w:p w14:paraId="30A896EA" w14:textId="6B12D4ED" w:rsidR="005D5992" w:rsidRDefault="005D5992">
      <w:r w:rsidRPr="005D5992">
        <w:drawing>
          <wp:inline distT="0" distB="0" distL="0" distR="0" wp14:anchorId="4C7F6861" wp14:editId="15513185">
            <wp:extent cx="6309360" cy="2933065"/>
            <wp:effectExtent l="0" t="0" r="0" b="635"/>
            <wp:docPr id="12638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06165" name=""/>
                    <pic:cNvPicPr/>
                  </pic:nvPicPr>
                  <pic:blipFill>
                    <a:blip r:embed="rId6"/>
                    <a:stretch>
                      <a:fillRect/>
                    </a:stretch>
                  </pic:blipFill>
                  <pic:spPr>
                    <a:xfrm>
                      <a:off x="0" y="0"/>
                      <a:ext cx="6309360" cy="2933065"/>
                    </a:xfrm>
                    <a:prstGeom prst="rect">
                      <a:avLst/>
                    </a:prstGeom>
                  </pic:spPr>
                </pic:pic>
              </a:graphicData>
            </a:graphic>
          </wp:inline>
        </w:drawing>
      </w:r>
    </w:p>
    <w:p w14:paraId="2503EBEA" w14:textId="77777777" w:rsidR="0073093E" w:rsidRDefault="00000000">
      <w:r>
        <w:rPr>
          <w:b/>
          <w:sz w:val="24"/>
        </w:rPr>
        <w:t>6. RESULT</w:t>
      </w:r>
    </w:p>
    <w:p w14:paraId="227E3CE3" w14:textId="77777777" w:rsidR="0073093E" w:rsidRDefault="00000000">
      <w:r>
        <w:t>The ComplainEase complaint management webpage was created successfully using HTML, CSS, and JavaScript. It allows users to submit complaints, generate sample complaint IDs, search complaint records, and view their status. This is a front-end demonstration; real user accounts, officer registration, administrator controls, Google Maps integration, file uploads, email/SMS notifications, and persistent storage require backend services and suitable integrations.</w:t>
      </w:r>
    </w:p>
    <w:sectPr w:rsidR="0073093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034426">
    <w:abstractNumId w:val="8"/>
  </w:num>
  <w:num w:numId="2" w16cid:durableId="1857571559">
    <w:abstractNumId w:val="6"/>
  </w:num>
  <w:num w:numId="3" w16cid:durableId="227301585">
    <w:abstractNumId w:val="5"/>
  </w:num>
  <w:num w:numId="4" w16cid:durableId="862980189">
    <w:abstractNumId w:val="4"/>
  </w:num>
  <w:num w:numId="5" w16cid:durableId="1617102987">
    <w:abstractNumId w:val="7"/>
  </w:num>
  <w:num w:numId="6" w16cid:durableId="2126925885">
    <w:abstractNumId w:val="3"/>
  </w:num>
  <w:num w:numId="7" w16cid:durableId="559445671">
    <w:abstractNumId w:val="2"/>
  </w:num>
  <w:num w:numId="8" w16cid:durableId="1195581661">
    <w:abstractNumId w:val="1"/>
  </w:num>
  <w:num w:numId="9" w16cid:durableId="1401825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69C9"/>
    <w:rsid w:val="005D5992"/>
    <w:rsid w:val="007309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8FD7A"/>
  <w14:defaultImageDpi w14:val="300"/>
  <w15:docId w15:val="{38A15BC7-0A6B-4FE8-9603-7E0D98575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1518</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sashank p</cp:lastModifiedBy>
  <cp:revision>2</cp:revision>
  <dcterms:created xsi:type="dcterms:W3CDTF">2026-10-27T05:17:00Z</dcterms:created>
  <dcterms:modified xsi:type="dcterms:W3CDTF">2026-10-27T05:17:00Z</dcterms:modified>
  <cp:category/>
</cp:coreProperties>
</file>