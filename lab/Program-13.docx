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CD11" w14:textId="77777777" w:rsidR="00D757AA" w:rsidRDefault="00000000">
      <w:pPr>
        <w:jc w:val="center"/>
      </w:pPr>
      <w:r>
        <w:rPr>
          <w:b/>
          <w:sz w:val="30"/>
        </w:rPr>
        <w:t>INTERNET PROGRAMMING LAB</w:t>
      </w:r>
    </w:p>
    <w:p w14:paraId="5631DFEA" w14:textId="7BCA1255" w:rsidR="00D757AA" w:rsidRDefault="00000000">
      <w:r>
        <w:t xml:space="preserve">Name: </w:t>
      </w:r>
      <w:proofErr w:type="spellStart"/>
      <w:r w:rsidR="00457498">
        <w:t>P.Ranjithkumar</w:t>
      </w:r>
      <w:proofErr w:type="spellEnd"/>
    </w:p>
    <w:p w14:paraId="5267EC92" w14:textId="4DAF7628" w:rsidR="00D757AA" w:rsidRDefault="00000000">
      <w:r>
        <w:t>Reg:</w:t>
      </w:r>
      <w:r w:rsidR="00457498">
        <w:t>192411119</w:t>
      </w:r>
    </w:p>
    <w:p w14:paraId="77EB91B3" w14:textId="7790F4C6" w:rsidR="00D757AA" w:rsidRDefault="00000000">
      <w:r>
        <w:t>Course code:</w:t>
      </w:r>
      <w:r w:rsidR="00457498">
        <w:t>CSA4304</w:t>
      </w:r>
    </w:p>
    <w:p w14:paraId="2341791D" w14:textId="77777777" w:rsidR="00D757AA" w:rsidRDefault="00D757AA"/>
    <w:p w14:paraId="21D01565" w14:textId="77777777" w:rsidR="00D757AA" w:rsidRDefault="00000000">
      <w:pPr>
        <w:jc w:val="center"/>
      </w:pPr>
      <w:r>
        <w:rPr>
          <w:b/>
          <w:sz w:val="26"/>
        </w:rPr>
        <w:t>Experiment: BlossomGifts – Online Gift Shopping System</w:t>
      </w:r>
    </w:p>
    <w:p w14:paraId="46D17E96" w14:textId="77777777" w:rsidR="00D757AA" w:rsidRDefault="00000000">
      <w:r>
        <w:rPr>
          <w:b/>
          <w:sz w:val="24"/>
        </w:rPr>
        <w:t>1. AIM</w:t>
      </w:r>
    </w:p>
    <w:p w14:paraId="6DF2117D" w14:textId="77777777" w:rsidR="00D757AA" w:rsidRDefault="00000000">
      <w:r>
        <w:t>To design and develop a simple BlossomGifts online shopping webpage using HTML, CSS, and JavaScript to display gift products, search and filter items, and add selected products to a shopping cart.</w:t>
      </w:r>
    </w:p>
    <w:p w14:paraId="7A95CFCF" w14:textId="77777777" w:rsidR="00D757AA" w:rsidRDefault="00000000">
      <w:r>
        <w:rPr>
          <w:b/>
          <w:sz w:val="24"/>
        </w:rPr>
        <w:t>2. TOOL</w:t>
      </w:r>
    </w:p>
    <w:p w14:paraId="60522B83" w14:textId="77777777" w:rsidR="00D757AA" w:rsidRDefault="00000000">
      <w:pPr>
        <w:pStyle w:val="ListBullet"/>
      </w:pPr>
      <w:r>
        <w:t>Visual Studio Code</w:t>
      </w:r>
    </w:p>
    <w:p w14:paraId="4B5C2F69" w14:textId="77777777" w:rsidR="00D757AA" w:rsidRDefault="00000000">
      <w:pPr>
        <w:pStyle w:val="ListBullet"/>
      </w:pPr>
      <w:r>
        <w:t>Web Browser</w:t>
      </w:r>
    </w:p>
    <w:p w14:paraId="2A939B6C" w14:textId="77777777" w:rsidR="00D757AA" w:rsidRDefault="00000000">
      <w:pPr>
        <w:pStyle w:val="ListBullet"/>
      </w:pPr>
      <w:r>
        <w:t>HTML</w:t>
      </w:r>
    </w:p>
    <w:p w14:paraId="7BBE54A0" w14:textId="77777777" w:rsidR="00D757AA" w:rsidRDefault="00000000">
      <w:pPr>
        <w:pStyle w:val="ListBullet"/>
      </w:pPr>
      <w:r>
        <w:t>CSS</w:t>
      </w:r>
    </w:p>
    <w:p w14:paraId="4FC16886" w14:textId="77777777" w:rsidR="00D757AA" w:rsidRDefault="00000000">
      <w:pPr>
        <w:pStyle w:val="ListBullet"/>
      </w:pPr>
      <w:r>
        <w:t>JavaScript</w:t>
      </w:r>
    </w:p>
    <w:p w14:paraId="49D3B3D2" w14:textId="77777777" w:rsidR="00D757AA" w:rsidRDefault="00000000">
      <w:r>
        <w:rPr>
          <w:b/>
          <w:sz w:val="24"/>
        </w:rPr>
        <w:t>3. ALGORITHM</w:t>
      </w:r>
    </w:p>
    <w:p w14:paraId="59A662A5" w14:textId="77777777" w:rsidR="00D757AA" w:rsidRDefault="00000000">
      <w:r>
        <w:t>1. Start the program.</w:t>
      </w:r>
    </w:p>
    <w:p w14:paraId="5F23283C" w14:textId="77777777" w:rsidR="00D757AA" w:rsidRDefault="00000000">
      <w:r>
        <w:t>2. Create the webpage using HTML.</w:t>
      </w:r>
    </w:p>
    <w:p w14:paraId="62CB6CE5" w14:textId="77777777" w:rsidR="00D757AA" w:rsidRDefault="00000000">
      <w:r>
        <w:t>3. Apply styles to the page using CSS.</w:t>
      </w:r>
    </w:p>
    <w:p w14:paraId="311D8AFF" w14:textId="77777777" w:rsidR="00D757AA" w:rsidRDefault="00000000">
      <w:r>
        <w:t>4. Display gift products with their names, categories, prices, and descriptions.</w:t>
      </w:r>
    </w:p>
    <w:p w14:paraId="556A3180" w14:textId="77777777" w:rsidR="00D757AA" w:rsidRDefault="00000000">
      <w:r>
        <w:t>5. Allow users to search for gifts by name or category.</w:t>
      </w:r>
    </w:p>
    <w:p w14:paraId="65F9E5AC" w14:textId="77777777" w:rsidR="00D757AA" w:rsidRDefault="00000000">
      <w:r>
        <w:t>6. Use JavaScript to filter and display matching products.</w:t>
      </w:r>
    </w:p>
    <w:p w14:paraId="3EECE016" w14:textId="77777777" w:rsidR="00D757AA" w:rsidRDefault="00000000">
      <w:r>
        <w:t>7. Allow users to add products to the shopping cart.</w:t>
      </w:r>
    </w:p>
    <w:p w14:paraId="205D7559" w14:textId="77777777" w:rsidR="00D757AA" w:rsidRDefault="00000000">
      <w:r>
        <w:t>8. Update the cart item count and total price dynamically.</w:t>
      </w:r>
    </w:p>
    <w:p w14:paraId="3C6BAA81" w14:textId="77777777" w:rsidR="00D757AA" w:rsidRDefault="00000000">
      <w:r>
        <w:t>9. Display a message when an item is added to the cart.</w:t>
      </w:r>
    </w:p>
    <w:p w14:paraId="0978E22B" w14:textId="77777777" w:rsidR="00D757AA" w:rsidRDefault="00000000">
      <w:r>
        <w:t>10. Stop the program.</w:t>
      </w:r>
    </w:p>
    <w:p w14:paraId="7D895426" w14:textId="77777777" w:rsidR="00D757AA" w:rsidRDefault="00000000">
      <w:r>
        <w:rPr>
          <w:b/>
          <w:sz w:val="24"/>
        </w:rPr>
        <w:t>4. PROGRAM</w:t>
      </w:r>
    </w:p>
    <w:p w14:paraId="186E2F6B" w14:textId="77777777" w:rsidR="00D757AA" w:rsidRDefault="00000000">
      <w:r>
        <w:t>File 1: index.html</w:t>
      </w:r>
    </w:p>
    <w:p w14:paraId="561DC7DA" w14:textId="77777777" w:rsidR="00D757AA" w:rsidRDefault="00000000">
      <w:pPr>
        <w:spacing w:after="0" w:line="240" w:lineRule="auto"/>
        <w:ind w:left="216"/>
      </w:pP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&lt;meta name="viewport" content="width=device-width, initial-scale=1.0"&gt;</w:t>
      </w:r>
      <w:r>
        <w:br/>
      </w:r>
      <w:r>
        <w:rPr>
          <w:rFonts w:ascii="Consolas" w:hAnsi="Consolas"/>
          <w:sz w:val="16"/>
        </w:rPr>
        <w:t xml:space="preserve">    &lt;title&gt;BlossomGifts - Online Gift Shop&lt;/title&gt;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&lt;header&gt;</w:t>
      </w:r>
      <w:r>
        <w:br/>
      </w:r>
      <w:r>
        <w:rPr>
          <w:rFonts w:ascii="Consolas" w:hAnsi="Consolas"/>
          <w:sz w:val="16"/>
        </w:rPr>
        <w:t xml:space="preserve">        &lt;h1&gt;🌸 BlossomGifts&lt;/h1&gt;</w:t>
      </w:r>
      <w:r>
        <w:br/>
      </w:r>
      <w:r>
        <w:rPr>
          <w:rFonts w:ascii="Consolas" w:hAnsi="Consolas"/>
          <w:sz w:val="16"/>
        </w:rPr>
        <w:t xml:space="preserve">        &lt;p&gt;Thoughtful gifts for every special moment&lt;/p&gt;</w:t>
      </w:r>
      <w:r>
        <w:br/>
      </w:r>
      <w:r>
        <w:rPr>
          <w:rFonts w:ascii="Consolas" w:hAnsi="Consolas"/>
          <w:sz w:val="16"/>
        </w:rPr>
        <w:t xml:space="preserve">        &lt;div class="cart"&gt;🛒 Cart: &lt;span id="cart-count"&gt;0&lt;/span&gt; |</w:t>
      </w:r>
      <w:r>
        <w:br/>
      </w:r>
      <w:r>
        <w:rPr>
          <w:rFonts w:ascii="Consolas" w:hAnsi="Consolas"/>
          <w:sz w:val="16"/>
        </w:rPr>
        <w:t xml:space="preserve">            Total: ₹&lt;span id="cart-total"&gt;0&lt;/span&gt;&lt;/div&gt;</w:t>
      </w:r>
      <w:r>
        <w:br/>
      </w:r>
      <w:r>
        <w:rPr>
          <w:rFonts w:ascii="Consolas" w:hAnsi="Consolas"/>
          <w:sz w:val="16"/>
        </w:rPr>
        <w:t xml:space="preserve">    &lt;/header&gt;</w:t>
      </w:r>
      <w:r>
        <w:br/>
      </w:r>
      <w:r>
        <w:br/>
      </w:r>
      <w:r>
        <w:rPr>
          <w:rFonts w:ascii="Consolas" w:hAnsi="Consolas"/>
          <w:sz w:val="16"/>
        </w:rPr>
        <w:t xml:space="preserve">    &lt;nav&gt;</w:t>
      </w:r>
      <w:r>
        <w:br/>
      </w:r>
      <w:r>
        <w:rPr>
          <w:rFonts w:ascii="Consolas" w:hAnsi="Consolas"/>
          <w:sz w:val="16"/>
        </w:rPr>
        <w:t xml:space="preserve">        &lt;a href="#home"&gt;Home&lt;/a&gt;</w:t>
      </w:r>
      <w:r>
        <w:br/>
      </w:r>
      <w:r>
        <w:rPr>
          <w:rFonts w:ascii="Consolas" w:hAnsi="Consolas"/>
          <w:sz w:val="16"/>
        </w:rPr>
        <w:lastRenderedPageBreak/>
        <w:t xml:space="preserve">        &lt;a href="#products"&gt;Shop Gifts&lt;/a&gt;</w:t>
      </w:r>
      <w:r>
        <w:br/>
      </w:r>
      <w:r>
        <w:rPr>
          <w:rFonts w:ascii="Consolas" w:hAnsi="Consolas"/>
          <w:sz w:val="16"/>
        </w:rPr>
        <w:t xml:space="preserve">        &lt;a href="#about"&gt;About&lt;/a&gt;</w:t>
      </w:r>
      <w:r>
        <w:br/>
      </w:r>
      <w:r>
        <w:rPr>
          <w:rFonts w:ascii="Consolas" w:hAnsi="Consolas"/>
          <w:sz w:val="16"/>
        </w:rPr>
        <w:t xml:space="preserve">    &lt;/nav&gt;</w:t>
      </w:r>
      <w:r>
        <w:br/>
      </w:r>
      <w:r>
        <w:br/>
      </w:r>
      <w:r>
        <w:rPr>
          <w:rFonts w:ascii="Consolas" w:hAnsi="Consolas"/>
          <w:sz w:val="16"/>
        </w:rPr>
        <w:t xml:space="preserve">    &lt;main&gt;</w:t>
      </w:r>
      <w:r>
        <w:br/>
      </w:r>
      <w:r>
        <w:rPr>
          <w:rFonts w:ascii="Consolas" w:hAnsi="Consolas"/>
          <w:sz w:val="16"/>
        </w:rPr>
        <w:t xml:space="preserve">        &lt;section id="home" class="welcome"&gt;</w:t>
      </w:r>
      <w:r>
        <w:br/>
      </w:r>
      <w:r>
        <w:rPr>
          <w:rFonts w:ascii="Consolas" w:hAnsi="Consolas"/>
          <w:sz w:val="16"/>
        </w:rPr>
        <w:t xml:space="preserve">            &lt;h2&gt;Make Someone's Day Special!&lt;/h2&gt;</w:t>
      </w:r>
      <w:r>
        <w:br/>
      </w:r>
      <w:r>
        <w:rPr>
          <w:rFonts w:ascii="Consolas" w:hAnsi="Consolas"/>
          <w:sz w:val="16"/>
        </w:rPr>
        <w:t xml:space="preserve">            &lt;p&gt;Flowers, gift baskets, and personalized gifts for every occasion.&lt;/p&gt;</w:t>
      </w:r>
      <w:r>
        <w:br/>
      </w:r>
      <w:r>
        <w:rPr>
          <w:rFonts w:ascii="Consolas" w:hAnsi="Consolas"/>
          <w:sz w:val="16"/>
        </w:rPr>
        <w:t xml:space="preserve">        &lt;/section&gt;</w:t>
      </w:r>
      <w:r>
        <w:br/>
      </w:r>
      <w:r>
        <w:br/>
      </w:r>
      <w:r>
        <w:rPr>
          <w:rFonts w:ascii="Consolas" w:hAnsi="Consolas"/>
          <w:sz w:val="16"/>
        </w:rPr>
        <w:t xml:space="preserve">        &lt;section id="products"&gt;</w:t>
      </w:r>
      <w:r>
        <w:br/>
      </w:r>
      <w:r>
        <w:rPr>
          <w:rFonts w:ascii="Consolas" w:hAnsi="Consolas"/>
          <w:sz w:val="16"/>
        </w:rPr>
        <w:t xml:space="preserve">            &lt;h2&gt;Explore Our Gifts&lt;/h2&gt;</w:t>
      </w:r>
      <w:r>
        <w:br/>
      </w:r>
      <w:r>
        <w:rPr>
          <w:rFonts w:ascii="Consolas" w:hAnsi="Consolas"/>
          <w:sz w:val="16"/>
        </w:rPr>
        <w:t xml:space="preserve">            &lt;div class="filters"&gt;</w:t>
      </w:r>
      <w:r>
        <w:br/>
      </w:r>
      <w:r>
        <w:rPr>
          <w:rFonts w:ascii="Consolas" w:hAnsi="Consolas"/>
          <w:sz w:val="16"/>
        </w:rPr>
        <w:t xml:space="preserve">                &lt;input type="text" id="search" placeholder="Search gifts..."</w:t>
      </w:r>
      <w:r>
        <w:br/>
      </w:r>
      <w:r>
        <w:rPr>
          <w:rFonts w:ascii="Consolas" w:hAnsi="Consolas"/>
          <w:sz w:val="16"/>
        </w:rPr>
        <w:t xml:space="preserve">                       oninput="filterProducts()"&gt;</w:t>
      </w:r>
      <w:r>
        <w:br/>
      </w:r>
      <w:r>
        <w:rPr>
          <w:rFonts w:ascii="Consolas" w:hAnsi="Consolas"/>
          <w:sz w:val="16"/>
        </w:rPr>
        <w:t xml:space="preserve">                &lt;select id="category" onchange="filterProducts()"&gt;</w:t>
      </w:r>
      <w:r>
        <w:br/>
      </w:r>
      <w:r>
        <w:rPr>
          <w:rFonts w:ascii="Consolas" w:hAnsi="Consolas"/>
          <w:sz w:val="16"/>
        </w:rPr>
        <w:t xml:space="preserve">                    &lt;option value="all"&gt;All Categories&lt;/option&gt;</w:t>
      </w:r>
      <w:r>
        <w:br/>
      </w:r>
      <w:r>
        <w:rPr>
          <w:rFonts w:ascii="Consolas" w:hAnsi="Consolas"/>
          <w:sz w:val="16"/>
        </w:rPr>
        <w:t xml:space="preserve">                    &lt;option value="Flowers"&gt;Flowers&lt;/option&gt;</w:t>
      </w:r>
      <w:r>
        <w:br/>
      </w:r>
      <w:r>
        <w:rPr>
          <w:rFonts w:ascii="Consolas" w:hAnsi="Consolas"/>
          <w:sz w:val="16"/>
        </w:rPr>
        <w:t xml:space="preserve">                    &lt;option value="Gift Baskets"&gt;Gift Baskets&lt;/option&gt;</w:t>
      </w:r>
      <w:r>
        <w:br/>
      </w:r>
      <w:r>
        <w:rPr>
          <w:rFonts w:ascii="Consolas" w:hAnsi="Consolas"/>
          <w:sz w:val="16"/>
        </w:rPr>
        <w:t xml:space="preserve">                    &lt;option value="Personalized"&gt;Personalized Gifts&lt;/option&gt;</w:t>
      </w:r>
      <w:r>
        <w:br/>
      </w:r>
      <w:r>
        <w:rPr>
          <w:rFonts w:ascii="Consolas" w:hAnsi="Consolas"/>
          <w:sz w:val="16"/>
        </w:rPr>
        <w:t xml:space="preserve">                &lt;/select&gt;</w:t>
      </w:r>
      <w:r>
        <w:br/>
      </w:r>
      <w:r>
        <w:rPr>
          <w:rFonts w:ascii="Consolas" w:hAnsi="Consolas"/>
          <w:sz w:val="16"/>
        </w:rPr>
        <w:t xml:space="preserve">            &lt;/div&gt;</w:t>
      </w:r>
      <w:r>
        <w:br/>
      </w:r>
      <w:r>
        <w:rPr>
          <w:rFonts w:ascii="Consolas" w:hAnsi="Consolas"/>
          <w:sz w:val="16"/>
        </w:rPr>
        <w:t xml:space="preserve">            &lt;p id="message" aria-live="polite"&gt;&lt;/p&gt;</w:t>
      </w:r>
      <w:r>
        <w:br/>
      </w:r>
      <w:r>
        <w:rPr>
          <w:rFonts w:ascii="Consolas" w:hAnsi="Consolas"/>
          <w:sz w:val="16"/>
        </w:rPr>
        <w:t xml:space="preserve">            &lt;div id="product-list" class="product-grid"&gt;</w:t>
      </w:r>
      <w:r>
        <w:br/>
      </w:r>
      <w:r>
        <w:rPr>
          <w:rFonts w:ascii="Consolas" w:hAnsi="Consolas"/>
          <w:sz w:val="16"/>
        </w:rPr>
        <w:t xml:space="preserve">                &lt;article class="product" data-name="Rose Bouquet" data-category="Flowers" data-price="599"&gt;</w:t>
      </w:r>
      <w:r>
        <w:br/>
      </w:r>
      <w:r>
        <w:rPr>
          <w:rFonts w:ascii="Consolas" w:hAnsi="Consolas"/>
          <w:sz w:val="16"/>
        </w:rPr>
        <w:t xml:space="preserve">                    &lt;div class="emoji"&gt;💐&lt;/div&gt;</w:t>
      </w:r>
      <w:r>
        <w:br/>
      </w:r>
      <w:r>
        <w:rPr>
          <w:rFonts w:ascii="Consolas" w:hAnsi="Consolas"/>
          <w:sz w:val="16"/>
        </w:rPr>
        <w:t xml:space="preserve">                    &lt;h3&gt;Rose Bouquet&lt;/h3&gt;</w:t>
      </w:r>
      <w:r>
        <w:br/>
      </w:r>
      <w:r>
        <w:rPr>
          <w:rFonts w:ascii="Consolas" w:hAnsi="Consolas"/>
          <w:sz w:val="16"/>
        </w:rPr>
        <w:t xml:space="preserve">                    &lt;p&gt;Fresh roses for birthdays and anniversaries.&lt;/p&gt;</w:t>
      </w:r>
      <w:r>
        <w:br/>
      </w:r>
      <w:r>
        <w:rPr>
          <w:rFonts w:ascii="Consolas" w:hAnsi="Consolas"/>
          <w:sz w:val="16"/>
        </w:rPr>
        <w:t xml:space="preserve">                    &lt;p class="price"&gt;₹599&lt;/p&gt;</w:t>
      </w:r>
      <w:r>
        <w:br/>
      </w:r>
      <w:r>
        <w:rPr>
          <w:rFonts w:ascii="Consolas" w:hAnsi="Consolas"/>
          <w:sz w:val="16"/>
        </w:rPr>
        <w:t xml:space="preserve">                    &lt;button onclick="addToCart('Rose Bouquet', 599)"&gt;Add to Cart&lt;/button&gt;</w:t>
      </w:r>
      <w:r>
        <w:br/>
      </w:r>
      <w:r>
        <w:rPr>
          <w:rFonts w:ascii="Consolas" w:hAnsi="Consolas"/>
          <w:sz w:val="16"/>
        </w:rPr>
        <w:t xml:space="preserve">                &lt;/article&gt;</w:t>
      </w:r>
      <w:r>
        <w:br/>
      </w:r>
      <w:r>
        <w:rPr>
          <w:rFonts w:ascii="Consolas" w:hAnsi="Consolas"/>
          <w:sz w:val="16"/>
        </w:rPr>
        <w:t xml:space="preserve">                &lt;article class="product" data-name="Sunflower Bunch" data-category="Flowers" data-price="449"&gt;</w:t>
      </w:r>
      <w:r>
        <w:br/>
      </w:r>
      <w:r>
        <w:rPr>
          <w:rFonts w:ascii="Consolas" w:hAnsi="Consolas"/>
          <w:sz w:val="16"/>
        </w:rPr>
        <w:t xml:space="preserve">                    &lt;div class="emoji"&gt;🌻&lt;/div&gt;</w:t>
      </w:r>
      <w:r>
        <w:br/>
      </w:r>
      <w:r>
        <w:rPr>
          <w:rFonts w:ascii="Consolas" w:hAnsi="Consolas"/>
          <w:sz w:val="16"/>
        </w:rPr>
        <w:t xml:space="preserve">                    &lt;h3&gt;Sunflower Bunch&lt;/h3&gt;</w:t>
      </w:r>
      <w:r>
        <w:br/>
      </w:r>
      <w:r>
        <w:rPr>
          <w:rFonts w:ascii="Consolas" w:hAnsi="Consolas"/>
          <w:sz w:val="16"/>
        </w:rPr>
        <w:t xml:space="preserve">                    &lt;p&gt;Bright sunflowers to share happiness.&lt;/p&gt;</w:t>
      </w:r>
      <w:r>
        <w:br/>
      </w:r>
      <w:r>
        <w:rPr>
          <w:rFonts w:ascii="Consolas" w:hAnsi="Consolas"/>
          <w:sz w:val="16"/>
        </w:rPr>
        <w:t xml:space="preserve">                    &lt;p class="price"&gt;₹449&lt;/p&gt;</w:t>
      </w:r>
      <w:r>
        <w:br/>
      </w:r>
      <w:r>
        <w:rPr>
          <w:rFonts w:ascii="Consolas" w:hAnsi="Consolas"/>
          <w:sz w:val="16"/>
        </w:rPr>
        <w:t xml:space="preserve">                    &lt;button onclick="addToCart('Sunflower Bunch', 449)"&gt;Add to Cart&lt;/button&gt;</w:t>
      </w:r>
      <w:r>
        <w:br/>
      </w:r>
      <w:r>
        <w:rPr>
          <w:rFonts w:ascii="Consolas" w:hAnsi="Consolas"/>
          <w:sz w:val="16"/>
        </w:rPr>
        <w:t xml:space="preserve">                &lt;/article&gt;</w:t>
      </w:r>
      <w:r>
        <w:br/>
      </w:r>
      <w:r>
        <w:rPr>
          <w:rFonts w:ascii="Consolas" w:hAnsi="Consolas"/>
          <w:sz w:val="16"/>
        </w:rPr>
        <w:t xml:space="preserve">                &lt;article class="product" data-name="Sweet Gift Basket" data-category="Gift Baskets" data-price="799"&gt;</w:t>
      </w:r>
      <w:r>
        <w:br/>
      </w:r>
      <w:r>
        <w:rPr>
          <w:rFonts w:ascii="Consolas" w:hAnsi="Consolas"/>
          <w:sz w:val="16"/>
        </w:rPr>
        <w:t xml:space="preserve">                    &lt;div class="emoji"&gt;🎁&lt;/div&gt;</w:t>
      </w:r>
      <w:r>
        <w:br/>
      </w:r>
      <w:r>
        <w:rPr>
          <w:rFonts w:ascii="Consolas" w:hAnsi="Consolas"/>
          <w:sz w:val="16"/>
        </w:rPr>
        <w:t xml:space="preserve">                    &lt;h3&gt;Sweet Gift Basket&lt;/h3&gt;</w:t>
      </w:r>
      <w:r>
        <w:br/>
      </w:r>
      <w:r>
        <w:rPr>
          <w:rFonts w:ascii="Consolas" w:hAnsi="Consolas"/>
          <w:sz w:val="16"/>
        </w:rPr>
        <w:t xml:space="preserve">                    &lt;p&gt;A delightful basket of treats and surprises.&lt;/p&gt;</w:t>
      </w:r>
      <w:r>
        <w:br/>
      </w:r>
      <w:r>
        <w:rPr>
          <w:rFonts w:ascii="Consolas" w:hAnsi="Consolas"/>
          <w:sz w:val="16"/>
        </w:rPr>
        <w:t xml:space="preserve">                    &lt;p class="price"&gt;₹799&lt;/p&gt;</w:t>
      </w:r>
      <w:r>
        <w:br/>
      </w:r>
      <w:r>
        <w:rPr>
          <w:rFonts w:ascii="Consolas" w:hAnsi="Consolas"/>
          <w:sz w:val="16"/>
        </w:rPr>
        <w:t xml:space="preserve">                    &lt;button onclick="addToCart('Sweet Gift Basket', 799)"&gt;Add to Cart&lt;/button&gt;</w:t>
      </w:r>
      <w:r>
        <w:br/>
      </w:r>
      <w:r>
        <w:rPr>
          <w:rFonts w:ascii="Consolas" w:hAnsi="Consolas"/>
          <w:sz w:val="16"/>
        </w:rPr>
        <w:t xml:space="preserve">                &lt;/article&gt;</w:t>
      </w:r>
      <w:r>
        <w:br/>
      </w:r>
      <w:r>
        <w:rPr>
          <w:rFonts w:ascii="Consolas" w:hAnsi="Consolas"/>
          <w:sz w:val="16"/>
        </w:rPr>
        <w:t xml:space="preserve">                &lt;article class="product" data-name="Chocolate Hamper" data-category="Gift Baskets" data-price="699"&gt;</w:t>
      </w:r>
      <w:r>
        <w:br/>
      </w:r>
      <w:r>
        <w:rPr>
          <w:rFonts w:ascii="Consolas" w:hAnsi="Consolas"/>
          <w:sz w:val="16"/>
        </w:rPr>
        <w:t xml:space="preserve">                    &lt;div class="emoji"&gt;🍫&lt;/div&gt;</w:t>
      </w:r>
      <w:r>
        <w:br/>
      </w:r>
      <w:r>
        <w:rPr>
          <w:rFonts w:ascii="Consolas" w:hAnsi="Consolas"/>
          <w:sz w:val="16"/>
        </w:rPr>
        <w:t xml:space="preserve">                    &lt;h3&gt;Chocolate Hamper&lt;/h3&gt;</w:t>
      </w:r>
      <w:r>
        <w:br/>
      </w:r>
      <w:r>
        <w:rPr>
          <w:rFonts w:ascii="Consolas" w:hAnsi="Consolas"/>
          <w:sz w:val="16"/>
        </w:rPr>
        <w:t xml:space="preserve">                    &lt;p&gt;A chocolate collection for every celebration.&lt;/p&gt;</w:t>
      </w:r>
      <w:r>
        <w:br/>
      </w:r>
      <w:r>
        <w:rPr>
          <w:rFonts w:ascii="Consolas" w:hAnsi="Consolas"/>
          <w:sz w:val="16"/>
        </w:rPr>
        <w:t xml:space="preserve">                    &lt;p class="price"&gt;₹699&lt;/p&gt;</w:t>
      </w:r>
      <w:r>
        <w:br/>
      </w:r>
      <w:r>
        <w:rPr>
          <w:rFonts w:ascii="Consolas" w:hAnsi="Consolas"/>
          <w:sz w:val="16"/>
        </w:rPr>
        <w:t xml:space="preserve">                    &lt;button onclick="addToCart('Chocolate Hamper', 699)"&gt;Add to Cart&lt;/button&gt;</w:t>
      </w:r>
      <w:r>
        <w:br/>
      </w:r>
      <w:r>
        <w:rPr>
          <w:rFonts w:ascii="Consolas" w:hAnsi="Consolas"/>
          <w:sz w:val="16"/>
        </w:rPr>
        <w:t xml:space="preserve">                &lt;/article&gt;</w:t>
      </w:r>
      <w:r>
        <w:br/>
      </w:r>
      <w:r>
        <w:rPr>
          <w:rFonts w:ascii="Consolas" w:hAnsi="Consolas"/>
          <w:sz w:val="16"/>
        </w:rPr>
        <w:t xml:space="preserve">                &lt;article class="product" data-name="Personalized Mug" data-category="Personalized" data-price="299"&gt;</w:t>
      </w:r>
      <w:r>
        <w:br/>
      </w:r>
      <w:r>
        <w:rPr>
          <w:rFonts w:ascii="Consolas" w:hAnsi="Consolas"/>
          <w:sz w:val="16"/>
        </w:rPr>
        <w:t xml:space="preserve">                    &lt;div class="emoji"&gt;☕&lt;/div&gt;</w:t>
      </w:r>
      <w:r>
        <w:br/>
      </w:r>
      <w:r>
        <w:rPr>
          <w:rFonts w:ascii="Consolas" w:hAnsi="Consolas"/>
          <w:sz w:val="16"/>
        </w:rPr>
        <w:t xml:space="preserve">                    &lt;h3&gt;Personalized Mug&lt;/h3&gt;</w:t>
      </w:r>
      <w:r>
        <w:br/>
      </w:r>
      <w:r>
        <w:rPr>
          <w:rFonts w:ascii="Consolas" w:hAnsi="Consolas"/>
          <w:sz w:val="16"/>
        </w:rPr>
        <w:t xml:space="preserve">                    &lt;p&gt;A memorable mug for someone special.&lt;/p&gt;</w:t>
      </w:r>
      <w:r>
        <w:br/>
      </w:r>
      <w:r>
        <w:rPr>
          <w:rFonts w:ascii="Consolas" w:hAnsi="Consolas"/>
          <w:sz w:val="16"/>
        </w:rPr>
        <w:t xml:space="preserve">                    &lt;p class="price"&gt;₹299&lt;/p&gt;</w:t>
      </w:r>
      <w:r>
        <w:br/>
      </w:r>
      <w:r>
        <w:rPr>
          <w:rFonts w:ascii="Consolas" w:hAnsi="Consolas"/>
          <w:sz w:val="16"/>
        </w:rPr>
        <w:t xml:space="preserve">                    &lt;button onclick="addToCart('Personalized Mug', 299)"&gt;Add to Cart&lt;/button&gt;</w:t>
      </w:r>
      <w:r>
        <w:br/>
      </w:r>
      <w:r>
        <w:rPr>
          <w:rFonts w:ascii="Consolas" w:hAnsi="Consolas"/>
          <w:sz w:val="16"/>
        </w:rPr>
        <w:t xml:space="preserve">                &lt;/article&gt;</w:t>
      </w:r>
      <w:r>
        <w:br/>
      </w:r>
      <w:r>
        <w:rPr>
          <w:rFonts w:ascii="Consolas" w:hAnsi="Consolas"/>
          <w:sz w:val="16"/>
        </w:rPr>
        <w:t xml:space="preserve">                &lt;article class="product" data-name="Photo Frame" data-category="Personalized" data-price="399"&gt;</w:t>
      </w:r>
      <w:r>
        <w:br/>
      </w:r>
      <w:r>
        <w:rPr>
          <w:rFonts w:ascii="Consolas" w:hAnsi="Consolas"/>
          <w:sz w:val="16"/>
        </w:rPr>
        <w:t xml:space="preserve">                    &lt;div class="emoji"&gt;🖼️&lt;/div&gt;</w:t>
      </w:r>
      <w:r>
        <w:br/>
      </w:r>
      <w:r>
        <w:rPr>
          <w:rFonts w:ascii="Consolas" w:hAnsi="Consolas"/>
          <w:sz w:val="16"/>
        </w:rPr>
        <w:t xml:space="preserve">                    &lt;h3&gt;Photo Frame&lt;/h3&gt;</w:t>
      </w:r>
      <w:r>
        <w:br/>
      </w:r>
      <w:r>
        <w:rPr>
          <w:rFonts w:ascii="Consolas" w:hAnsi="Consolas"/>
          <w:sz w:val="16"/>
        </w:rPr>
        <w:t xml:space="preserve">                    &lt;p&gt;Keep your favourite memories close.&lt;/p&gt;</w:t>
      </w:r>
      <w:r>
        <w:br/>
      </w:r>
      <w:r>
        <w:rPr>
          <w:rFonts w:ascii="Consolas" w:hAnsi="Consolas"/>
          <w:sz w:val="16"/>
        </w:rPr>
        <w:t xml:space="preserve">                    &lt;p class="price"&gt;₹399&lt;/p&gt;</w:t>
      </w:r>
      <w:r>
        <w:br/>
      </w:r>
      <w:r>
        <w:rPr>
          <w:rFonts w:ascii="Consolas" w:hAnsi="Consolas"/>
          <w:sz w:val="16"/>
        </w:rPr>
        <w:t xml:space="preserve">                    &lt;button onclick="addToCart('Photo Frame', 399)"&gt;Add to Cart&lt;/button&gt;</w:t>
      </w:r>
      <w:r>
        <w:br/>
      </w:r>
      <w:r>
        <w:rPr>
          <w:rFonts w:ascii="Consolas" w:hAnsi="Consolas"/>
          <w:sz w:val="16"/>
        </w:rPr>
        <w:t xml:space="preserve">                &lt;/article&gt;</w:t>
      </w:r>
      <w:r>
        <w:br/>
      </w:r>
      <w:r>
        <w:rPr>
          <w:rFonts w:ascii="Consolas" w:hAnsi="Consolas"/>
          <w:sz w:val="16"/>
        </w:rPr>
        <w:t xml:space="preserve">            &lt;/div&gt;</w:t>
      </w:r>
      <w:r>
        <w:br/>
      </w:r>
      <w:r>
        <w:rPr>
          <w:rFonts w:ascii="Consolas" w:hAnsi="Consolas"/>
          <w:sz w:val="16"/>
        </w:rPr>
        <w:t xml:space="preserve">        &lt;/section&gt;</w:t>
      </w:r>
      <w:r>
        <w:br/>
      </w:r>
      <w:r>
        <w:lastRenderedPageBreak/>
        <w:br/>
      </w:r>
      <w:r>
        <w:rPr>
          <w:rFonts w:ascii="Consolas" w:hAnsi="Consolas"/>
          <w:sz w:val="16"/>
        </w:rPr>
        <w:t xml:space="preserve">        &lt;section id="about" class="about"&gt;</w:t>
      </w:r>
      <w:r>
        <w:br/>
      </w:r>
      <w:r>
        <w:rPr>
          <w:rFonts w:ascii="Consolas" w:hAnsi="Consolas"/>
          <w:sz w:val="16"/>
        </w:rPr>
        <w:t xml:space="preserve">            &lt;h2&gt;About BlossomGifts&lt;/h2&gt;</w:t>
      </w:r>
      <w:r>
        <w:br/>
      </w:r>
      <w:r>
        <w:rPr>
          <w:rFonts w:ascii="Consolas" w:hAnsi="Consolas"/>
          <w:sz w:val="16"/>
        </w:rPr>
        <w:t xml:space="preserve">            &lt;p&gt;We make gifting simple with thoughtful products for birthdays, anniversaries,</w:t>
      </w:r>
      <w:r>
        <w:br/>
      </w:r>
      <w:r>
        <w:rPr>
          <w:rFonts w:ascii="Consolas" w:hAnsi="Consolas"/>
          <w:sz w:val="16"/>
        </w:rPr>
        <w:t xml:space="preserve">               celebrations, and everyday surprises.&lt;/p&gt;</w:t>
      </w:r>
      <w:r>
        <w:br/>
      </w:r>
      <w:r>
        <w:rPr>
          <w:rFonts w:ascii="Consolas" w:hAnsi="Consolas"/>
          <w:sz w:val="16"/>
        </w:rPr>
        <w:t xml:space="preserve">        &lt;/section&gt;</w:t>
      </w:r>
      <w:r>
        <w:br/>
      </w:r>
      <w:r>
        <w:rPr>
          <w:rFonts w:ascii="Consolas" w:hAnsi="Consolas"/>
          <w:sz w:val="16"/>
        </w:rPr>
        <w:t xml:space="preserve">    &lt;/main&gt;</w:t>
      </w:r>
      <w:r>
        <w:br/>
      </w:r>
      <w:r>
        <w:br/>
      </w:r>
      <w:r>
        <w:rPr>
          <w:rFonts w:ascii="Consolas" w:hAnsi="Consolas"/>
          <w:sz w:val="16"/>
        </w:rPr>
        <w:t xml:space="preserve">    &lt;footer&gt;</w:t>
      </w:r>
      <w:r>
        <w:br/>
      </w:r>
      <w:r>
        <w:rPr>
          <w:rFonts w:ascii="Consolas" w:hAnsi="Consolas"/>
          <w:sz w:val="16"/>
        </w:rPr>
        <w:t xml:space="preserve">        &lt;p&gt;&amp;copy; 2026 BlossomGifts | Made with care 🌷&lt;/p&gt;</w:t>
      </w:r>
      <w:r>
        <w:br/>
      </w:r>
      <w:r>
        <w:rPr>
          <w:rFonts w:ascii="Consolas" w:hAnsi="Consolas"/>
          <w:sz w:val="16"/>
        </w:rPr>
        <w:t xml:space="preserve">    &lt;/footer&gt;</w:t>
      </w:r>
      <w:r>
        <w:br/>
      </w:r>
      <w:r>
        <w:rPr>
          <w:rFonts w:ascii="Consolas" w:hAnsi="Consolas"/>
          <w:sz w:val="16"/>
        </w:rPr>
        <w:t xml:space="preserve">    &lt;script src="script.js"&gt;&lt;/script&gt;</w:t>
      </w:r>
      <w:r>
        <w:br/>
      </w:r>
      <w:r>
        <w:rPr>
          <w:rFonts w:ascii="Consolas" w:hAnsi="Consolas"/>
          <w:sz w:val="16"/>
        </w:rPr>
        <w:t>&lt;/body&gt;</w:t>
      </w:r>
      <w:r>
        <w:br/>
      </w:r>
      <w:r>
        <w:rPr>
          <w:rFonts w:ascii="Consolas" w:hAnsi="Consolas"/>
          <w:sz w:val="16"/>
        </w:rPr>
        <w:t>&lt;/html&gt;</w:t>
      </w:r>
    </w:p>
    <w:p w14:paraId="4F88E7F0" w14:textId="77777777" w:rsidR="00D757AA" w:rsidRDefault="00000000">
      <w:r>
        <w:br w:type="page"/>
      </w:r>
    </w:p>
    <w:p w14:paraId="5236B1B0" w14:textId="77777777" w:rsidR="00D757AA" w:rsidRDefault="00000000">
      <w:r>
        <w:lastRenderedPageBreak/>
        <w:t>File 2: style.css</w:t>
      </w:r>
    </w:p>
    <w:p w14:paraId="174B7C11" w14:textId="77777777" w:rsidR="00D757AA" w:rsidRDefault="00000000">
      <w:pPr>
        <w:spacing w:after="0" w:line="240" w:lineRule="auto"/>
        <w:ind w:left="216"/>
      </w:pP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font-family: Arial, sans-serif;</w:t>
      </w:r>
      <w:r>
        <w:br/>
      </w:r>
      <w:r>
        <w:rPr>
          <w:rFonts w:ascii="Consolas" w:hAnsi="Consolas"/>
          <w:sz w:val="16"/>
        </w:rPr>
        <w:t xml:space="preserve">    background: #fff7fa;</w:t>
      </w:r>
      <w:r>
        <w:br/>
      </w:r>
      <w:r>
        <w:rPr>
          <w:rFonts w:ascii="Consolas" w:hAnsi="Consolas"/>
          <w:sz w:val="16"/>
        </w:rPr>
        <w:t xml:space="preserve">    color: #333;</w:t>
      </w:r>
      <w:r>
        <w:br/>
      </w:r>
      <w:r>
        <w:rPr>
          <w:rFonts w:ascii="Consolas" w:hAnsi="Consolas"/>
          <w:sz w:val="16"/>
        </w:rPr>
        <w:t>}</w:t>
      </w:r>
      <w:r>
        <w:br/>
      </w:r>
      <w:r>
        <w:rPr>
          <w:rFonts w:ascii="Consolas" w:hAnsi="Consolas"/>
          <w:sz w:val="16"/>
        </w:rPr>
        <w:t>header {</w:t>
      </w:r>
      <w:r>
        <w:br/>
      </w:r>
      <w:r>
        <w:rPr>
          <w:rFonts w:ascii="Consolas" w:hAnsi="Consolas"/>
          <w:sz w:val="16"/>
        </w:rPr>
        <w:t xml:space="preserve">    background: #b83264;</w:t>
      </w:r>
      <w:r>
        <w:br/>
      </w:r>
      <w:r>
        <w:rPr>
          <w:rFonts w:ascii="Consolas" w:hAnsi="Consolas"/>
          <w:sz w:val="16"/>
        </w:rPr>
        <w:t xml:space="preserve">    color: white;</w:t>
      </w:r>
      <w:r>
        <w:br/>
      </w:r>
      <w:r>
        <w:rPr>
          <w:rFonts w:ascii="Consolas" w:hAnsi="Consolas"/>
          <w:sz w:val="16"/>
        </w:rPr>
        <w:t xml:space="preserve">    text-align: center;</w:t>
      </w:r>
      <w:r>
        <w:br/>
      </w:r>
      <w:r>
        <w:rPr>
          <w:rFonts w:ascii="Consolas" w:hAnsi="Consolas"/>
          <w:sz w:val="16"/>
        </w:rPr>
        <w:t xml:space="preserve">    padding: 22px 12px;</w:t>
      </w:r>
      <w:r>
        <w:br/>
      </w:r>
      <w:r>
        <w:rPr>
          <w:rFonts w:ascii="Consolas" w:hAnsi="Consolas"/>
          <w:sz w:val="16"/>
        </w:rPr>
        <w:t>}</w:t>
      </w:r>
      <w:r>
        <w:br/>
      </w:r>
      <w:r>
        <w:rPr>
          <w:rFonts w:ascii="Consolas" w:hAnsi="Consolas"/>
          <w:sz w:val="16"/>
        </w:rPr>
        <w:t>header h1 {</w:t>
      </w:r>
      <w:r>
        <w:br/>
      </w:r>
      <w:r>
        <w:rPr>
          <w:rFonts w:ascii="Consolas" w:hAnsi="Consolas"/>
          <w:sz w:val="16"/>
        </w:rPr>
        <w:t xml:space="preserve">    margin: 0;</w:t>
      </w:r>
      <w:r>
        <w:br/>
      </w:r>
      <w:r>
        <w:rPr>
          <w:rFonts w:ascii="Consolas" w:hAnsi="Consolas"/>
          <w:sz w:val="16"/>
        </w:rPr>
        <w:t>}</w:t>
      </w:r>
      <w:r>
        <w:br/>
      </w:r>
      <w:r>
        <w:rPr>
          <w:rFonts w:ascii="Consolas" w:hAnsi="Consolas"/>
          <w:sz w:val="16"/>
        </w:rPr>
        <w:t>.cart {</w:t>
      </w:r>
      <w:r>
        <w:br/>
      </w:r>
      <w:r>
        <w:rPr>
          <w:rFonts w:ascii="Consolas" w:hAnsi="Consolas"/>
          <w:sz w:val="16"/>
        </w:rPr>
        <w:t xml:space="preserve">    margin-top: 10px;</w:t>
      </w:r>
      <w:r>
        <w:br/>
      </w:r>
      <w:r>
        <w:rPr>
          <w:rFonts w:ascii="Consolas" w:hAnsi="Consolas"/>
          <w:sz w:val="16"/>
        </w:rPr>
        <w:t xml:space="preserve">    font-weight: bold;</w:t>
      </w:r>
      <w:r>
        <w:br/>
      </w:r>
      <w:r>
        <w:rPr>
          <w:rFonts w:ascii="Consolas" w:hAnsi="Consolas"/>
          <w:sz w:val="16"/>
        </w:rPr>
        <w:t>}</w:t>
      </w:r>
      <w:r>
        <w:br/>
      </w:r>
      <w:r>
        <w:rPr>
          <w:rFonts w:ascii="Consolas" w:hAnsi="Consolas"/>
          <w:sz w:val="16"/>
        </w:rPr>
        <w:t>nav {</w:t>
      </w:r>
      <w:r>
        <w:br/>
      </w:r>
      <w:r>
        <w:rPr>
          <w:rFonts w:ascii="Consolas" w:hAnsi="Consolas"/>
          <w:sz w:val="16"/>
        </w:rPr>
        <w:t xml:space="preserve">    background: #7d2045;</w:t>
      </w:r>
      <w:r>
        <w:br/>
      </w:r>
      <w:r>
        <w:rPr>
          <w:rFonts w:ascii="Consolas" w:hAnsi="Consolas"/>
          <w:sz w:val="16"/>
        </w:rPr>
        <w:t xml:space="preserve">    text-align: center;</w:t>
      </w:r>
      <w:r>
        <w:br/>
      </w:r>
      <w:r>
        <w:rPr>
          <w:rFonts w:ascii="Consolas" w:hAnsi="Consolas"/>
          <w:sz w:val="16"/>
        </w:rPr>
        <w:t xml:space="preserve">    padding: 12px;</w:t>
      </w:r>
      <w:r>
        <w:br/>
      </w:r>
      <w:r>
        <w:rPr>
          <w:rFonts w:ascii="Consolas" w:hAnsi="Consolas"/>
          <w:sz w:val="16"/>
        </w:rPr>
        <w:t>}</w:t>
      </w:r>
      <w:r>
        <w:br/>
      </w:r>
      <w:r>
        <w:rPr>
          <w:rFonts w:ascii="Consolas" w:hAnsi="Consolas"/>
          <w:sz w:val="16"/>
        </w:rPr>
        <w:t>nav a {</w:t>
      </w:r>
      <w:r>
        <w:br/>
      </w:r>
      <w:r>
        <w:rPr>
          <w:rFonts w:ascii="Consolas" w:hAnsi="Consolas"/>
          <w:sz w:val="16"/>
        </w:rPr>
        <w:t xml:space="preserve">    color: white;</w:t>
      </w:r>
      <w:r>
        <w:br/>
      </w:r>
      <w:r>
        <w:rPr>
          <w:rFonts w:ascii="Consolas" w:hAnsi="Consolas"/>
          <w:sz w:val="16"/>
        </w:rPr>
        <w:t xml:space="preserve">    text-decoration: none;</w:t>
      </w:r>
      <w:r>
        <w:br/>
      </w:r>
      <w:r>
        <w:rPr>
          <w:rFonts w:ascii="Consolas" w:hAnsi="Consolas"/>
          <w:sz w:val="16"/>
        </w:rPr>
        <w:t xml:space="preserve">    margin: 0 16px;</w:t>
      </w:r>
      <w:r>
        <w:br/>
      </w:r>
      <w:r>
        <w:rPr>
          <w:rFonts w:ascii="Consolas" w:hAnsi="Consolas"/>
          <w:sz w:val="16"/>
        </w:rPr>
        <w:t>}</w:t>
      </w:r>
      <w:r>
        <w:br/>
      </w:r>
      <w:r>
        <w:rPr>
          <w:rFonts w:ascii="Consolas" w:hAnsi="Consolas"/>
          <w:sz w:val="16"/>
        </w:rPr>
        <w:t>main {</w:t>
      </w:r>
      <w:r>
        <w:br/>
      </w:r>
      <w:r>
        <w:rPr>
          <w:rFonts w:ascii="Consolas" w:hAnsi="Consolas"/>
          <w:sz w:val="16"/>
        </w:rPr>
        <w:t xml:space="preserve">    max-width: 1050px;</w:t>
      </w:r>
      <w:r>
        <w:br/>
      </w:r>
      <w:r>
        <w:rPr>
          <w:rFonts w:ascii="Consolas" w:hAnsi="Consolas"/>
          <w:sz w:val="16"/>
        </w:rPr>
        <w:t xml:space="preserve">    margin: auto;</w:t>
      </w:r>
      <w:r>
        <w:br/>
      </w:r>
      <w:r>
        <w:rPr>
          <w:rFonts w:ascii="Consolas" w:hAnsi="Consolas"/>
          <w:sz w:val="16"/>
        </w:rPr>
        <w:t xml:space="preserve">    padding: 20px;</w:t>
      </w:r>
      <w:r>
        <w:br/>
      </w:r>
      <w:r>
        <w:rPr>
          <w:rFonts w:ascii="Consolas" w:hAnsi="Consolas"/>
          <w:sz w:val="16"/>
        </w:rPr>
        <w:t>}</w:t>
      </w:r>
      <w:r>
        <w:br/>
      </w:r>
      <w:r>
        <w:rPr>
          <w:rFonts w:ascii="Consolas" w:hAnsi="Consolas"/>
          <w:sz w:val="16"/>
        </w:rPr>
        <w:t>.welcome, .about {</w:t>
      </w:r>
      <w:r>
        <w:br/>
      </w:r>
      <w:r>
        <w:rPr>
          <w:rFonts w:ascii="Consolas" w:hAnsi="Consolas"/>
          <w:sz w:val="16"/>
        </w:rPr>
        <w:t xml:space="preserve">    background: #ffe2ec;</w:t>
      </w:r>
      <w:r>
        <w:br/>
      </w:r>
      <w:r>
        <w:rPr>
          <w:rFonts w:ascii="Consolas" w:hAnsi="Consolas"/>
          <w:sz w:val="16"/>
        </w:rPr>
        <w:t xml:space="preserve">    text-align: center;</w:t>
      </w:r>
      <w:r>
        <w:br/>
      </w:r>
      <w:r>
        <w:rPr>
          <w:rFonts w:ascii="Consolas" w:hAnsi="Consolas"/>
          <w:sz w:val="16"/>
        </w:rPr>
        <w:t xml:space="preserve">    padding: 24px;</w:t>
      </w:r>
      <w:r>
        <w:br/>
      </w:r>
      <w:r>
        <w:rPr>
          <w:rFonts w:ascii="Consolas" w:hAnsi="Consolas"/>
          <w:sz w:val="16"/>
        </w:rPr>
        <w:t xml:space="preserve">    border-radius: 10px;</w:t>
      </w:r>
      <w:r>
        <w:br/>
      </w:r>
      <w:r>
        <w:rPr>
          <w:rFonts w:ascii="Consolas" w:hAnsi="Consolas"/>
          <w:sz w:val="16"/>
        </w:rPr>
        <w:t xml:space="preserve">    margin-bottom: 24px;</w:t>
      </w:r>
      <w:r>
        <w:br/>
      </w:r>
      <w:r>
        <w:rPr>
          <w:rFonts w:ascii="Consolas" w:hAnsi="Consolas"/>
          <w:sz w:val="16"/>
        </w:rPr>
        <w:t>}</w:t>
      </w:r>
      <w:r>
        <w:br/>
      </w:r>
      <w:r>
        <w:rPr>
          <w:rFonts w:ascii="Consolas" w:hAnsi="Consolas"/>
          <w:sz w:val="16"/>
        </w:rPr>
        <w:t>h2 {</w:t>
      </w:r>
      <w:r>
        <w:br/>
      </w:r>
      <w:r>
        <w:rPr>
          <w:rFonts w:ascii="Consolas" w:hAnsi="Consolas"/>
          <w:sz w:val="16"/>
        </w:rPr>
        <w:t xml:space="preserve">    color: #9f2855;</w:t>
      </w:r>
      <w:r>
        <w:br/>
      </w:r>
      <w:r>
        <w:rPr>
          <w:rFonts w:ascii="Consolas" w:hAnsi="Consolas"/>
          <w:sz w:val="16"/>
        </w:rPr>
        <w:t>}</w:t>
      </w:r>
      <w:r>
        <w:br/>
      </w:r>
      <w:r>
        <w:rPr>
          <w:rFonts w:ascii="Consolas" w:hAnsi="Consolas"/>
          <w:sz w:val="16"/>
        </w:rPr>
        <w:t>.filters {</w:t>
      </w:r>
      <w:r>
        <w:br/>
      </w:r>
      <w:r>
        <w:rPr>
          <w:rFonts w:ascii="Consolas" w:hAnsi="Consolas"/>
          <w:sz w:val="16"/>
        </w:rPr>
        <w:t xml:space="preserve">    display: flex;</w:t>
      </w:r>
      <w:r>
        <w:br/>
      </w:r>
      <w:r>
        <w:rPr>
          <w:rFonts w:ascii="Consolas" w:hAnsi="Consolas"/>
          <w:sz w:val="16"/>
        </w:rPr>
        <w:t xml:space="preserve">    gap: 10px;</w:t>
      </w:r>
      <w:r>
        <w:br/>
      </w:r>
      <w:r>
        <w:rPr>
          <w:rFonts w:ascii="Consolas" w:hAnsi="Consolas"/>
          <w:sz w:val="16"/>
        </w:rPr>
        <w:t xml:space="preserve">    flex-wrap: wrap;</w:t>
      </w:r>
      <w:r>
        <w:br/>
      </w:r>
      <w:r>
        <w:rPr>
          <w:rFonts w:ascii="Consolas" w:hAnsi="Consolas"/>
          <w:sz w:val="16"/>
        </w:rPr>
        <w:t xml:space="preserve">    margin-bottom: 15px;</w:t>
      </w:r>
      <w:r>
        <w:br/>
      </w:r>
      <w:r>
        <w:rPr>
          <w:rFonts w:ascii="Consolas" w:hAnsi="Consolas"/>
          <w:sz w:val="16"/>
        </w:rPr>
        <w:t>}</w:t>
      </w:r>
      <w:r>
        <w:br/>
      </w:r>
      <w:r>
        <w:rPr>
          <w:rFonts w:ascii="Consolas" w:hAnsi="Consolas"/>
          <w:sz w:val="16"/>
        </w:rPr>
        <w:t>input, select {</w:t>
      </w:r>
      <w:r>
        <w:br/>
      </w:r>
      <w:r>
        <w:rPr>
          <w:rFonts w:ascii="Consolas" w:hAnsi="Consolas"/>
          <w:sz w:val="16"/>
        </w:rPr>
        <w:t xml:space="preserve">    padding: 11px;</w:t>
      </w:r>
      <w:r>
        <w:br/>
      </w:r>
      <w:r>
        <w:rPr>
          <w:rFonts w:ascii="Consolas" w:hAnsi="Consolas"/>
          <w:sz w:val="16"/>
        </w:rPr>
        <w:t xml:space="preserve">    border: 1px solid #d9a2b7;</w:t>
      </w:r>
      <w:r>
        <w:br/>
      </w:r>
      <w:r>
        <w:rPr>
          <w:rFonts w:ascii="Consolas" w:hAnsi="Consolas"/>
          <w:sz w:val="16"/>
        </w:rPr>
        <w:t xml:space="preserve">    border-radius: 6px;</w:t>
      </w:r>
      <w:r>
        <w:br/>
      </w:r>
      <w:r>
        <w:rPr>
          <w:rFonts w:ascii="Consolas" w:hAnsi="Consolas"/>
          <w:sz w:val="16"/>
        </w:rPr>
        <w:t xml:space="preserve">    font-size: 15px;</w:t>
      </w:r>
      <w:r>
        <w:br/>
      </w:r>
      <w:r>
        <w:rPr>
          <w:rFonts w:ascii="Consolas" w:hAnsi="Consolas"/>
          <w:sz w:val="16"/>
        </w:rPr>
        <w:t>}</w:t>
      </w:r>
      <w:r>
        <w:br/>
      </w:r>
      <w:r>
        <w:rPr>
          <w:rFonts w:ascii="Consolas" w:hAnsi="Consolas"/>
          <w:sz w:val="16"/>
        </w:rPr>
        <w:t>input {</w:t>
      </w:r>
      <w:r>
        <w:br/>
      </w:r>
      <w:r>
        <w:rPr>
          <w:rFonts w:ascii="Consolas" w:hAnsi="Consolas"/>
          <w:sz w:val="16"/>
        </w:rPr>
        <w:t xml:space="preserve">    flex: 1;</w:t>
      </w:r>
      <w:r>
        <w:br/>
      </w:r>
      <w:r>
        <w:rPr>
          <w:rFonts w:ascii="Consolas" w:hAnsi="Consolas"/>
          <w:sz w:val="16"/>
        </w:rPr>
        <w:t xml:space="preserve">    min-width: 200px;</w:t>
      </w:r>
      <w:r>
        <w:br/>
      </w:r>
      <w:r>
        <w:rPr>
          <w:rFonts w:ascii="Consolas" w:hAnsi="Consolas"/>
          <w:sz w:val="16"/>
        </w:rPr>
        <w:t>}</w:t>
      </w:r>
      <w:r>
        <w:br/>
      </w:r>
      <w:r>
        <w:rPr>
          <w:rFonts w:ascii="Consolas" w:hAnsi="Consolas"/>
          <w:sz w:val="16"/>
        </w:rPr>
        <w:t>.product-grid {</w:t>
      </w:r>
      <w:r>
        <w:br/>
      </w:r>
      <w:r>
        <w:rPr>
          <w:rFonts w:ascii="Consolas" w:hAnsi="Consolas"/>
          <w:sz w:val="16"/>
        </w:rPr>
        <w:t xml:space="preserve">    display: grid;</w:t>
      </w:r>
      <w:r>
        <w:br/>
      </w:r>
      <w:r>
        <w:rPr>
          <w:rFonts w:ascii="Consolas" w:hAnsi="Consolas"/>
          <w:sz w:val="16"/>
        </w:rPr>
        <w:t xml:space="preserve">    grid-template-columns: repeat(auto-fit, minmax(220px, 1fr));</w:t>
      </w:r>
      <w:r>
        <w:br/>
      </w:r>
      <w:r>
        <w:rPr>
          <w:rFonts w:ascii="Consolas" w:hAnsi="Consolas"/>
          <w:sz w:val="16"/>
        </w:rPr>
        <w:t xml:space="preserve">    gap: 18px;</w:t>
      </w:r>
      <w:r>
        <w:br/>
      </w:r>
      <w:r>
        <w:rPr>
          <w:rFonts w:ascii="Consolas" w:hAnsi="Consolas"/>
          <w:sz w:val="16"/>
        </w:rPr>
        <w:t>}</w:t>
      </w:r>
      <w:r>
        <w:br/>
      </w:r>
      <w:r>
        <w:rPr>
          <w:rFonts w:ascii="Consolas" w:hAnsi="Consolas"/>
          <w:sz w:val="16"/>
        </w:rPr>
        <w:t>.product {</w:t>
      </w:r>
      <w:r>
        <w:br/>
      </w:r>
      <w:r>
        <w:rPr>
          <w:rFonts w:ascii="Consolas" w:hAnsi="Consolas"/>
          <w:sz w:val="16"/>
        </w:rPr>
        <w:t xml:space="preserve">    background: white;</w:t>
      </w:r>
      <w:r>
        <w:br/>
      </w:r>
      <w:r>
        <w:rPr>
          <w:rFonts w:ascii="Consolas" w:hAnsi="Consolas"/>
          <w:sz w:val="16"/>
        </w:rPr>
        <w:t xml:space="preserve">    padding: 18px;</w:t>
      </w:r>
      <w:r>
        <w:br/>
      </w:r>
      <w:r>
        <w:rPr>
          <w:rFonts w:ascii="Consolas" w:hAnsi="Consolas"/>
          <w:sz w:val="16"/>
        </w:rPr>
        <w:lastRenderedPageBreak/>
        <w:t xml:space="preserve">    text-align: center;</w:t>
      </w:r>
      <w:r>
        <w:br/>
      </w:r>
      <w:r>
        <w:rPr>
          <w:rFonts w:ascii="Consolas" w:hAnsi="Consolas"/>
          <w:sz w:val="16"/>
        </w:rPr>
        <w:t xml:space="preserve">    border: 1px solid #f0c7d6;</w:t>
      </w:r>
      <w:r>
        <w:br/>
      </w:r>
      <w:r>
        <w:rPr>
          <w:rFonts w:ascii="Consolas" w:hAnsi="Consolas"/>
          <w:sz w:val="16"/>
        </w:rPr>
        <w:t xml:space="preserve">    border-radius: 10px;</w:t>
      </w:r>
      <w:r>
        <w:br/>
      </w:r>
      <w:r>
        <w:rPr>
          <w:rFonts w:ascii="Consolas" w:hAnsi="Consolas"/>
          <w:sz w:val="16"/>
        </w:rPr>
        <w:t xml:space="preserve">    box-shadow: 0 2px 7px #ead2dc;</w:t>
      </w:r>
      <w:r>
        <w:br/>
      </w:r>
      <w:r>
        <w:rPr>
          <w:rFonts w:ascii="Consolas" w:hAnsi="Consolas"/>
          <w:sz w:val="16"/>
        </w:rPr>
        <w:t>}</w:t>
      </w:r>
      <w:r>
        <w:br/>
      </w:r>
      <w:r>
        <w:rPr>
          <w:rFonts w:ascii="Consolas" w:hAnsi="Consolas"/>
          <w:sz w:val="16"/>
        </w:rPr>
        <w:t>.emoji {</w:t>
      </w:r>
      <w:r>
        <w:br/>
      </w:r>
      <w:r>
        <w:rPr>
          <w:rFonts w:ascii="Consolas" w:hAnsi="Consolas"/>
          <w:sz w:val="16"/>
        </w:rPr>
        <w:t xml:space="preserve">    font-size: 45px;</w:t>
      </w:r>
      <w:r>
        <w:br/>
      </w:r>
      <w:r>
        <w:rPr>
          <w:rFonts w:ascii="Consolas" w:hAnsi="Consolas"/>
          <w:sz w:val="16"/>
        </w:rPr>
        <w:t>}</w:t>
      </w:r>
      <w:r>
        <w:br/>
      </w:r>
      <w:r>
        <w:rPr>
          <w:rFonts w:ascii="Consolas" w:hAnsi="Consolas"/>
          <w:sz w:val="16"/>
        </w:rPr>
        <w:t>.product h3 {</w:t>
      </w:r>
      <w:r>
        <w:br/>
      </w:r>
      <w:r>
        <w:rPr>
          <w:rFonts w:ascii="Consolas" w:hAnsi="Consolas"/>
          <w:sz w:val="16"/>
        </w:rPr>
        <w:t xml:space="preserve">    color: #8d244c;</w:t>
      </w:r>
      <w:r>
        <w:br/>
      </w:r>
      <w:r>
        <w:rPr>
          <w:rFonts w:ascii="Consolas" w:hAnsi="Consolas"/>
          <w:sz w:val="16"/>
        </w:rPr>
        <w:t>}</w:t>
      </w:r>
      <w:r>
        <w:br/>
      </w:r>
      <w:r>
        <w:rPr>
          <w:rFonts w:ascii="Consolas" w:hAnsi="Consolas"/>
          <w:sz w:val="16"/>
        </w:rPr>
        <w:t>.price {</w:t>
      </w:r>
      <w:r>
        <w:br/>
      </w:r>
      <w:r>
        <w:rPr>
          <w:rFonts w:ascii="Consolas" w:hAnsi="Consolas"/>
          <w:sz w:val="16"/>
        </w:rPr>
        <w:t xml:space="preserve">    font-size: 18px;</w:t>
      </w:r>
      <w:r>
        <w:br/>
      </w:r>
      <w:r>
        <w:rPr>
          <w:rFonts w:ascii="Consolas" w:hAnsi="Consolas"/>
          <w:sz w:val="16"/>
        </w:rPr>
        <w:t xml:space="preserve">    font-weight: bold;</w:t>
      </w:r>
      <w:r>
        <w:br/>
      </w:r>
      <w:r>
        <w:rPr>
          <w:rFonts w:ascii="Consolas" w:hAnsi="Consolas"/>
          <w:sz w:val="16"/>
        </w:rPr>
        <w:t xml:space="preserve">    color: #b83264;</w:t>
      </w:r>
      <w:r>
        <w:br/>
      </w:r>
      <w:r>
        <w:rPr>
          <w:rFonts w:ascii="Consolas" w:hAnsi="Consolas"/>
          <w:sz w:val="16"/>
        </w:rPr>
        <w:t>}</w:t>
      </w:r>
      <w:r>
        <w:br/>
      </w:r>
      <w:r>
        <w:rPr>
          <w:rFonts w:ascii="Consolas" w:hAnsi="Consolas"/>
          <w:sz w:val="16"/>
        </w:rPr>
        <w:t>button {</w:t>
      </w:r>
      <w:r>
        <w:br/>
      </w:r>
      <w:r>
        <w:rPr>
          <w:rFonts w:ascii="Consolas" w:hAnsi="Consolas"/>
          <w:sz w:val="16"/>
        </w:rPr>
        <w:t xml:space="preserve">    background: #b83264;</w:t>
      </w:r>
      <w:r>
        <w:br/>
      </w:r>
      <w:r>
        <w:rPr>
          <w:rFonts w:ascii="Consolas" w:hAnsi="Consolas"/>
          <w:sz w:val="16"/>
        </w:rPr>
        <w:t xml:space="preserve">    color: white;</w:t>
      </w:r>
      <w:r>
        <w:br/>
      </w:r>
      <w:r>
        <w:rPr>
          <w:rFonts w:ascii="Consolas" w:hAnsi="Consolas"/>
          <w:sz w:val="16"/>
        </w:rPr>
        <w:t xml:space="preserve">    border: none;</w:t>
      </w:r>
      <w:r>
        <w:br/>
      </w:r>
      <w:r>
        <w:rPr>
          <w:rFonts w:ascii="Consolas" w:hAnsi="Consolas"/>
          <w:sz w:val="16"/>
        </w:rPr>
        <w:t xml:space="preserve">    padding: 10px 15px;</w:t>
      </w:r>
      <w:r>
        <w:br/>
      </w:r>
      <w:r>
        <w:rPr>
          <w:rFonts w:ascii="Consolas" w:hAnsi="Consolas"/>
          <w:sz w:val="16"/>
        </w:rPr>
        <w:t xml:space="preserve">    border-radius: 6px;</w:t>
      </w:r>
      <w:r>
        <w:br/>
      </w:r>
      <w:r>
        <w:rPr>
          <w:rFonts w:ascii="Consolas" w:hAnsi="Consolas"/>
          <w:sz w:val="16"/>
        </w:rPr>
        <w:t xml:space="preserve">    cursor: pointer;</w:t>
      </w:r>
      <w:r>
        <w:br/>
      </w:r>
      <w:r>
        <w:rPr>
          <w:rFonts w:ascii="Consolas" w:hAnsi="Consolas"/>
          <w:sz w:val="16"/>
        </w:rPr>
        <w:t>}</w:t>
      </w:r>
      <w:r>
        <w:br/>
      </w:r>
      <w:r>
        <w:rPr>
          <w:rFonts w:ascii="Consolas" w:hAnsi="Consolas"/>
          <w:sz w:val="16"/>
        </w:rPr>
        <w:t>button:hover {</w:t>
      </w:r>
      <w:r>
        <w:br/>
      </w:r>
      <w:r>
        <w:rPr>
          <w:rFonts w:ascii="Consolas" w:hAnsi="Consolas"/>
          <w:sz w:val="16"/>
        </w:rPr>
        <w:t xml:space="preserve">    background: #7d2045;</w:t>
      </w:r>
      <w:r>
        <w:br/>
      </w:r>
      <w:r>
        <w:rPr>
          <w:rFonts w:ascii="Consolas" w:hAnsi="Consolas"/>
          <w:sz w:val="16"/>
        </w:rPr>
        <w:t>}</w:t>
      </w:r>
      <w:r>
        <w:br/>
      </w:r>
      <w:r>
        <w:rPr>
          <w:rFonts w:ascii="Consolas" w:hAnsi="Consolas"/>
          <w:sz w:val="16"/>
        </w:rPr>
        <w:t>#message {</w:t>
      </w:r>
      <w:r>
        <w:br/>
      </w:r>
      <w:r>
        <w:rPr>
          <w:rFonts w:ascii="Consolas" w:hAnsi="Consolas"/>
          <w:sz w:val="16"/>
        </w:rPr>
        <w:t xml:space="preserve">    color: #287341;</w:t>
      </w:r>
      <w:r>
        <w:br/>
      </w:r>
      <w:r>
        <w:rPr>
          <w:rFonts w:ascii="Consolas" w:hAnsi="Consolas"/>
          <w:sz w:val="16"/>
        </w:rPr>
        <w:t xml:space="preserve">    font-weight: bold;</w:t>
      </w:r>
      <w:r>
        <w:br/>
      </w:r>
      <w:r>
        <w:rPr>
          <w:rFonts w:ascii="Consolas" w:hAnsi="Consolas"/>
          <w:sz w:val="16"/>
        </w:rPr>
        <w:t>}</w:t>
      </w:r>
      <w:r>
        <w:br/>
      </w:r>
      <w:r>
        <w:rPr>
          <w:rFonts w:ascii="Consolas" w:hAnsi="Consolas"/>
          <w:sz w:val="16"/>
        </w:rPr>
        <w:t>footer {</w:t>
      </w:r>
      <w:r>
        <w:br/>
      </w:r>
      <w:r>
        <w:rPr>
          <w:rFonts w:ascii="Consolas" w:hAnsi="Consolas"/>
          <w:sz w:val="16"/>
        </w:rPr>
        <w:t xml:space="preserve">    background: #7d2045;</w:t>
      </w:r>
      <w:r>
        <w:br/>
      </w:r>
      <w:r>
        <w:rPr>
          <w:rFonts w:ascii="Consolas" w:hAnsi="Consolas"/>
          <w:sz w:val="16"/>
        </w:rPr>
        <w:t xml:space="preserve">    color: white;</w:t>
      </w:r>
      <w:r>
        <w:br/>
      </w:r>
      <w:r>
        <w:rPr>
          <w:rFonts w:ascii="Consolas" w:hAnsi="Consolas"/>
          <w:sz w:val="16"/>
        </w:rPr>
        <w:t xml:space="preserve">    text-align: center;</w:t>
      </w:r>
      <w:r>
        <w:br/>
      </w:r>
      <w:r>
        <w:rPr>
          <w:rFonts w:ascii="Consolas" w:hAnsi="Consolas"/>
          <w:sz w:val="16"/>
        </w:rPr>
        <w:t xml:space="preserve">    padding: 14px;</w:t>
      </w:r>
      <w:r>
        <w:br/>
      </w:r>
      <w:r>
        <w:rPr>
          <w:rFonts w:ascii="Consolas" w:hAnsi="Consolas"/>
          <w:sz w:val="16"/>
        </w:rPr>
        <w:t xml:space="preserve">    margin-top: 20px;</w:t>
      </w:r>
      <w:r>
        <w:br/>
      </w:r>
      <w:r>
        <w:rPr>
          <w:rFonts w:ascii="Consolas" w:hAnsi="Consolas"/>
          <w:sz w:val="16"/>
        </w:rPr>
        <w:t>}</w:t>
      </w:r>
    </w:p>
    <w:p w14:paraId="45E34475" w14:textId="77777777" w:rsidR="00D757AA" w:rsidRDefault="00000000">
      <w:r>
        <w:br w:type="page"/>
      </w:r>
    </w:p>
    <w:p w14:paraId="3AC623C1" w14:textId="77777777" w:rsidR="00D757AA" w:rsidRDefault="00000000">
      <w:r>
        <w:lastRenderedPageBreak/>
        <w:t>File 3: script.js</w:t>
      </w:r>
    </w:p>
    <w:p w14:paraId="5E56887D" w14:textId="77777777" w:rsidR="00D757AA" w:rsidRDefault="00000000">
      <w:pPr>
        <w:spacing w:after="0" w:line="240" w:lineRule="auto"/>
        <w:ind w:left="216"/>
      </w:pPr>
      <w:r>
        <w:rPr>
          <w:rFonts w:ascii="Consolas" w:hAnsi="Consolas"/>
          <w:sz w:val="16"/>
        </w:rPr>
        <w:t>function filterProducts() {</w:t>
      </w:r>
      <w:r>
        <w:br/>
      </w:r>
      <w:r>
        <w:rPr>
          <w:rFonts w:ascii="Consolas" w:hAnsi="Consolas"/>
          <w:sz w:val="16"/>
        </w:rPr>
        <w:t xml:space="preserve">    const searchText = document.getElementById("search").value.toLowerCase();</w:t>
      </w:r>
      <w:r>
        <w:br/>
      </w:r>
      <w:r>
        <w:rPr>
          <w:rFonts w:ascii="Consolas" w:hAnsi="Consolas"/>
          <w:sz w:val="16"/>
        </w:rPr>
        <w:t xml:space="preserve">    const selectedCategory = document.getElementById("category").value;</w:t>
      </w:r>
      <w:r>
        <w:br/>
      </w:r>
      <w:r>
        <w:rPr>
          <w:rFonts w:ascii="Consolas" w:hAnsi="Consolas"/>
          <w:sz w:val="16"/>
        </w:rPr>
        <w:t xml:space="preserve">    const products = document.getElementsByClassName("product");</w:t>
      </w:r>
      <w:r>
        <w:br/>
      </w:r>
      <w:r>
        <w:rPr>
          <w:rFonts w:ascii="Consolas" w:hAnsi="Consolas"/>
          <w:sz w:val="16"/>
        </w:rPr>
        <w:t xml:space="preserve">    let visibleCount = 0;</w:t>
      </w:r>
      <w:r>
        <w:br/>
      </w:r>
      <w:r>
        <w:br/>
      </w:r>
      <w:r>
        <w:rPr>
          <w:rFonts w:ascii="Consolas" w:hAnsi="Consolas"/>
          <w:sz w:val="16"/>
        </w:rPr>
        <w:t xml:space="preserve">    for (let i = 0; i &lt; products.length; i++) {</w:t>
      </w:r>
      <w:r>
        <w:br/>
      </w:r>
      <w:r>
        <w:rPr>
          <w:rFonts w:ascii="Consolas" w:hAnsi="Consolas"/>
          <w:sz w:val="16"/>
        </w:rPr>
        <w:t xml:space="preserve">        const name = products[i].dataset.name.toLowerCase();</w:t>
      </w:r>
      <w:r>
        <w:br/>
      </w:r>
      <w:r>
        <w:rPr>
          <w:rFonts w:ascii="Consolas" w:hAnsi="Consolas"/>
          <w:sz w:val="16"/>
        </w:rPr>
        <w:t xml:space="preserve">        const category = products[i].dataset.category;</w:t>
      </w:r>
      <w:r>
        <w:br/>
      </w:r>
      <w:r>
        <w:rPr>
          <w:rFonts w:ascii="Consolas" w:hAnsi="Consolas"/>
          <w:sz w:val="16"/>
        </w:rPr>
        <w:t xml:space="preserve">        const matchesSearch = name.includes(searchText);</w:t>
      </w:r>
      <w:r>
        <w:br/>
      </w:r>
      <w:r>
        <w:rPr>
          <w:rFonts w:ascii="Consolas" w:hAnsi="Consolas"/>
          <w:sz w:val="16"/>
        </w:rPr>
        <w:t xml:space="preserve">        const matchesCategory =</w:t>
      </w:r>
      <w:r>
        <w:br/>
      </w:r>
      <w:r>
        <w:rPr>
          <w:rFonts w:ascii="Consolas" w:hAnsi="Consolas"/>
          <w:sz w:val="16"/>
        </w:rPr>
        <w:t xml:space="preserve">            selectedCategory === "all" || category === selectedCategory;</w:t>
      </w:r>
      <w:r>
        <w:br/>
      </w:r>
      <w:r>
        <w:br/>
      </w:r>
      <w:r>
        <w:rPr>
          <w:rFonts w:ascii="Consolas" w:hAnsi="Consolas"/>
          <w:sz w:val="16"/>
        </w:rPr>
        <w:t xml:space="preserve">        if (matchesSearch &amp;&amp; matchesCategory) {</w:t>
      </w:r>
      <w:r>
        <w:br/>
      </w:r>
      <w:r>
        <w:rPr>
          <w:rFonts w:ascii="Consolas" w:hAnsi="Consolas"/>
          <w:sz w:val="16"/>
        </w:rPr>
        <w:t xml:space="preserve">            products[i].style.display = "block";</w:t>
      </w:r>
      <w:r>
        <w:br/>
      </w:r>
      <w:r>
        <w:rPr>
          <w:rFonts w:ascii="Consolas" w:hAnsi="Consolas"/>
          <w:sz w:val="16"/>
        </w:rPr>
        <w:t xml:space="preserve">            visibleCount++;</w:t>
      </w:r>
      <w:r>
        <w:br/>
      </w:r>
      <w:r>
        <w:rPr>
          <w:rFonts w:ascii="Consolas" w:hAnsi="Consolas"/>
          <w:sz w:val="16"/>
        </w:rPr>
        <w:t xml:space="preserve">        } else {</w:t>
      </w:r>
      <w:r>
        <w:br/>
      </w:r>
      <w:r>
        <w:rPr>
          <w:rFonts w:ascii="Consolas" w:hAnsi="Consolas"/>
          <w:sz w:val="16"/>
        </w:rPr>
        <w:t xml:space="preserve">            products[i].style.display = "none";</w:t>
      </w:r>
      <w:r>
        <w:br/>
      </w:r>
      <w:r>
        <w:rPr>
          <w:rFonts w:ascii="Consolas" w:hAnsi="Consolas"/>
          <w:sz w:val="16"/>
        </w:rPr>
        <w:t xml:space="preserve">        }</w:t>
      </w:r>
      <w:r>
        <w:br/>
      </w:r>
      <w:r>
        <w:rPr>
          <w:rFonts w:ascii="Consolas" w:hAnsi="Consolas"/>
          <w:sz w:val="16"/>
        </w:rPr>
        <w:t xml:space="preserve">    }</w:t>
      </w:r>
      <w:r>
        <w:br/>
      </w:r>
      <w:r>
        <w:br/>
      </w:r>
      <w:r>
        <w:rPr>
          <w:rFonts w:ascii="Consolas" w:hAnsi="Consolas"/>
          <w:sz w:val="16"/>
        </w:rPr>
        <w:t xml:space="preserve">    document.getElementById("message").textContent =</w:t>
      </w:r>
      <w:r>
        <w:br/>
      </w:r>
      <w:r>
        <w:rPr>
          <w:rFonts w:ascii="Consolas" w:hAnsi="Consolas"/>
          <w:sz w:val="16"/>
        </w:rPr>
        <w:t xml:space="preserve">        visibleCount === 0 ? "No gifts found. Try another search." : "";</w:t>
      </w:r>
      <w:r>
        <w:br/>
      </w:r>
      <w:r>
        <w:rPr>
          <w:rFonts w:ascii="Consolas" w:hAnsi="Consolas"/>
          <w:sz w:val="16"/>
        </w:rPr>
        <w:t>}</w:t>
      </w:r>
      <w:r>
        <w:br/>
      </w:r>
      <w:r>
        <w:br/>
      </w:r>
      <w:r>
        <w:rPr>
          <w:rFonts w:ascii="Consolas" w:hAnsi="Consolas"/>
          <w:sz w:val="16"/>
        </w:rPr>
        <w:t>let cartCount = 0;</w:t>
      </w:r>
      <w:r>
        <w:br/>
      </w:r>
      <w:r>
        <w:rPr>
          <w:rFonts w:ascii="Consolas" w:hAnsi="Consolas"/>
          <w:sz w:val="16"/>
        </w:rPr>
        <w:t>let cartTotal = 0;</w:t>
      </w:r>
      <w:r>
        <w:br/>
      </w:r>
      <w:r>
        <w:br/>
      </w:r>
      <w:r>
        <w:rPr>
          <w:rFonts w:ascii="Consolas" w:hAnsi="Consolas"/>
          <w:sz w:val="16"/>
        </w:rPr>
        <w:t>function addToCart(productName, price) {</w:t>
      </w:r>
      <w:r>
        <w:br/>
      </w:r>
      <w:r>
        <w:rPr>
          <w:rFonts w:ascii="Consolas" w:hAnsi="Consolas"/>
          <w:sz w:val="16"/>
        </w:rPr>
        <w:t xml:space="preserve">    cartCount++;</w:t>
      </w:r>
      <w:r>
        <w:br/>
      </w:r>
      <w:r>
        <w:rPr>
          <w:rFonts w:ascii="Consolas" w:hAnsi="Consolas"/>
          <w:sz w:val="16"/>
        </w:rPr>
        <w:t xml:space="preserve">    cartTotal += price;</w:t>
      </w:r>
      <w:r>
        <w:br/>
      </w:r>
      <w:r>
        <w:br/>
      </w:r>
      <w:r>
        <w:rPr>
          <w:rFonts w:ascii="Consolas" w:hAnsi="Consolas"/>
          <w:sz w:val="16"/>
        </w:rPr>
        <w:t xml:space="preserve">    document.getElementById("cart-count").textContent = cartCount;</w:t>
      </w:r>
      <w:r>
        <w:br/>
      </w:r>
      <w:r>
        <w:rPr>
          <w:rFonts w:ascii="Consolas" w:hAnsi="Consolas"/>
          <w:sz w:val="16"/>
        </w:rPr>
        <w:t xml:space="preserve">    document.getElementById("cart-total").textContent = cartTotal;</w:t>
      </w:r>
      <w:r>
        <w:br/>
      </w:r>
      <w:r>
        <w:rPr>
          <w:rFonts w:ascii="Consolas" w:hAnsi="Consolas"/>
          <w:sz w:val="16"/>
        </w:rPr>
        <w:t xml:space="preserve">    document.getElementById("message").textContent =</w:t>
      </w:r>
      <w:r>
        <w:br/>
      </w:r>
      <w:r>
        <w:rPr>
          <w:rFonts w:ascii="Consolas" w:hAnsi="Consolas"/>
          <w:sz w:val="16"/>
        </w:rPr>
        <w:t xml:space="preserve">        productName + " added to your cart!";</w:t>
      </w:r>
      <w:r>
        <w:br/>
      </w:r>
      <w:r>
        <w:rPr>
          <w:rFonts w:ascii="Consolas" w:hAnsi="Consolas"/>
          <w:sz w:val="16"/>
        </w:rPr>
        <w:t>}</w:t>
      </w:r>
    </w:p>
    <w:p w14:paraId="38BF1A66" w14:textId="77777777" w:rsidR="00D757AA" w:rsidRDefault="00000000">
      <w:pPr>
        <w:rPr>
          <w:b/>
          <w:sz w:val="24"/>
        </w:rPr>
      </w:pPr>
      <w:r>
        <w:rPr>
          <w:b/>
          <w:sz w:val="24"/>
        </w:rPr>
        <w:t>5. OUTPUT</w:t>
      </w:r>
    </w:p>
    <w:p w14:paraId="3C22C74F" w14:textId="7E3EB096" w:rsidR="00457498" w:rsidRDefault="00457498">
      <w:r w:rsidRPr="00457498">
        <w:drawing>
          <wp:inline distT="0" distB="0" distL="0" distR="0" wp14:anchorId="4609648D" wp14:editId="7C0B13F8">
            <wp:extent cx="6309360" cy="2774950"/>
            <wp:effectExtent l="0" t="0" r="0" b="6350"/>
            <wp:docPr id="4487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2410" name=""/>
                    <pic:cNvPicPr/>
                  </pic:nvPicPr>
                  <pic:blipFill>
                    <a:blip r:embed="rId6"/>
                    <a:stretch>
                      <a:fillRect/>
                    </a:stretch>
                  </pic:blipFill>
                  <pic:spPr>
                    <a:xfrm>
                      <a:off x="0" y="0"/>
                      <a:ext cx="6309360" cy="2774950"/>
                    </a:xfrm>
                    <a:prstGeom prst="rect">
                      <a:avLst/>
                    </a:prstGeom>
                  </pic:spPr>
                </pic:pic>
              </a:graphicData>
            </a:graphic>
          </wp:inline>
        </w:drawing>
      </w:r>
    </w:p>
    <w:p w14:paraId="66780CB9" w14:textId="77777777" w:rsidR="00D757AA" w:rsidRDefault="00000000">
      <w:r>
        <w:rPr>
          <w:b/>
          <w:sz w:val="24"/>
        </w:rPr>
        <w:t>6. RESULT</w:t>
      </w:r>
    </w:p>
    <w:p w14:paraId="268D127D" w14:textId="77777777" w:rsidR="00D757AA" w:rsidRDefault="00000000">
      <w:r>
        <w:t>The BlossomGifts online gift shopping webpage was created successfully using HTML, CSS, and JavaScript. It displays gift products, supports searching and category filtering, and updates the shopping cart count and total price dynamically.</w:t>
      </w:r>
    </w:p>
    <w:sectPr w:rsidR="00D757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385">
    <w:abstractNumId w:val="8"/>
  </w:num>
  <w:num w:numId="2" w16cid:durableId="2029718795">
    <w:abstractNumId w:val="6"/>
  </w:num>
  <w:num w:numId="3" w16cid:durableId="794560787">
    <w:abstractNumId w:val="5"/>
  </w:num>
  <w:num w:numId="4" w16cid:durableId="1140264741">
    <w:abstractNumId w:val="4"/>
  </w:num>
  <w:num w:numId="5" w16cid:durableId="1272934878">
    <w:abstractNumId w:val="7"/>
  </w:num>
  <w:num w:numId="6" w16cid:durableId="425154562">
    <w:abstractNumId w:val="3"/>
  </w:num>
  <w:num w:numId="7" w16cid:durableId="1491756092">
    <w:abstractNumId w:val="2"/>
  </w:num>
  <w:num w:numId="8" w16cid:durableId="1564873676">
    <w:abstractNumId w:val="1"/>
  </w:num>
  <w:num w:numId="9" w16cid:durableId="85264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7DB"/>
    <w:rsid w:val="0015074B"/>
    <w:rsid w:val="0029639D"/>
    <w:rsid w:val="00326F90"/>
    <w:rsid w:val="00457498"/>
    <w:rsid w:val="00AA1D8D"/>
    <w:rsid w:val="00B47730"/>
    <w:rsid w:val="00CB0664"/>
    <w:rsid w:val="00D75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9935F"/>
  <w14:defaultImageDpi w14:val="300"/>
  <w15:docId w15:val="{5F32E725-F64E-42F1-AAF8-62FD9395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dcterms:created xsi:type="dcterms:W3CDTF">2026-10-27T05:06:00Z</dcterms:created>
  <dcterms:modified xsi:type="dcterms:W3CDTF">2026-10-27T05:06:00Z</dcterms:modified>
  <cp:category/>
</cp:coreProperties>
</file>